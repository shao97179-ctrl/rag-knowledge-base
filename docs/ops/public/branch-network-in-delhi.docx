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中兴银行有限公司 – 德里分行网络</w:t>
      </w:r>
    </w:p>
    <w:p>
      <w:r>
        <w:t>中兴银行有限公司致力于在德里提供顺畅便捷的银行服务，通过稳健的实体分行网络确保客户便利。作为服务这座活力首都的银行，中兴银行分行战略性分布于德里北、南、东、西及中部。各分行以客户为中心运营，提供完整的零售、对公和数字银行服务，并配备现代基础设施与专业团队。</w:t>
      </w:r>
    </w:p>
    <w:p>
      <w:pPr>
        <w:pStyle w:val="Heading2"/>
      </w:pPr>
      <w:r>
        <w:t>北德里分行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分行地址</w:t>
            </w:r>
          </w:p>
        </w:tc>
        <w:tc>
          <w:tcPr>
            <w:tcW w:type="dxa" w:w="2880"/>
          </w:tcPr>
          <w:p>
            <w:r>
              <w:t>IFSC 代码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12, Model Town Main Road, Model Town, Delhi-110009</w:t>
            </w:r>
          </w:p>
        </w:tc>
        <w:tc>
          <w:tcPr>
            <w:tcW w:type="dxa" w:w="2880"/>
          </w:tcPr>
          <w:p>
            <w:r>
              <w:t>ZXIN0000101</w:t>
            </w:r>
          </w:p>
        </w:tc>
        <w:tc>
          <w:tcPr>
            <w:tcW w:type="dxa" w:w="2880"/>
          </w:tcPr>
          <w:p>
            <w:r>
              <w:t>011-41234560</w:t>
            </w:r>
          </w:p>
        </w:tc>
      </w:tr>
      <w:tr>
        <w:tc>
          <w:tcPr>
            <w:tcW w:type="dxa" w:w="2880"/>
          </w:tcPr>
          <w:p>
            <w:r>
              <w:t>F-53, Shastri Nagar Market, Delhi-110052</w:t>
            </w:r>
          </w:p>
        </w:tc>
        <w:tc>
          <w:tcPr>
            <w:tcW w:type="dxa" w:w="2880"/>
          </w:tcPr>
          <w:p>
            <w:r>
              <w:t>ZXIN0000102</w:t>
            </w:r>
          </w:p>
        </w:tc>
        <w:tc>
          <w:tcPr>
            <w:tcW w:type="dxa" w:w="2880"/>
          </w:tcPr>
          <w:p>
            <w:r>
              <w:t>011-41234561</w:t>
            </w:r>
          </w:p>
        </w:tc>
      </w:tr>
      <w:tr>
        <w:tc>
          <w:tcPr>
            <w:tcW w:type="dxa" w:w="2880"/>
          </w:tcPr>
          <w:p>
            <w:r>
              <w:t>A-67, Kamla Nagar, Near Metro Station, Delhi-110007</w:t>
            </w:r>
          </w:p>
        </w:tc>
        <w:tc>
          <w:tcPr>
            <w:tcW w:type="dxa" w:w="2880"/>
          </w:tcPr>
          <w:p>
            <w:r>
              <w:t>ZXIN0000103</w:t>
            </w:r>
          </w:p>
        </w:tc>
        <w:tc>
          <w:tcPr>
            <w:tcW w:type="dxa" w:w="2880"/>
          </w:tcPr>
          <w:p>
            <w:r>
              <w:t>011-41234562</w:t>
            </w:r>
          </w:p>
        </w:tc>
      </w:tr>
      <w:tr>
        <w:tc>
          <w:tcPr>
            <w:tcW w:type="dxa" w:w="2880"/>
          </w:tcPr>
          <w:p>
            <w:r>
              <w:t>B-2/19, Ashok Vihar Phase 2, Delhi-110052</w:t>
            </w:r>
          </w:p>
        </w:tc>
        <w:tc>
          <w:tcPr>
            <w:tcW w:type="dxa" w:w="2880"/>
          </w:tcPr>
          <w:p>
            <w:r>
              <w:t>ZXIN0000104</w:t>
            </w:r>
          </w:p>
        </w:tc>
        <w:tc>
          <w:tcPr>
            <w:tcW w:type="dxa" w:w="2880"/>
          </w:tcPr>
          <w:p>
            <w:r>
              <w:t>011-41234563</w:t>
            </w:r>
          </w:p>
        </w:tc>
      </w:tr>
      <w:tr>
        <w:tc>
          <w:tcPr>
            <w:tcW w:type="dxa" w:w="2880"/>
          </w:tcPr>
          <w:p>
            <w:r>
              <w:t>75B, Kingsway Camp, GTB Nagar, Delhi-110009</w:t>
            </w:r>
          </w:p>
        </w:tc>
        <w:tc>
          <w:tcPr>
            <w:tcW w:type="dxa" w:w="2880"/>
          </w:tcPr>
          <w:p>
            <w:r>
              <w:t>ZXIN0000105</w:t>
            </w:r>
          </w:p>
        </w:tc>
        <w:tc>
          <w:tcPr>
            <w:tcW w:type="dxa" w:w="2880"/>
          </w:tcPr>
          <w:p>
            <w:r>
              <w:t>011-41234564</w:t>
            </w:r>
          </w:p>
        </w:tc>
      </w:tr>
      <w:tr>
        <w:tc>
          <w:tcPr>
            <w:tcW w:type="dxa" w:w="2880"/>
          </w:tcPr>
          <w:p>
            <w:r>
              <w:t>43/6, Punjabi Basti, Subzi Mandi, Delhi-110007</w:t>
            </w:r>
          </w:p>
        </w:tc>
        <w:tc>
          <w:tcPr>
            <w:tcW w:type="dxa" w:w="2880"/>
          </w:tcPr>
          <w:p>
            <w:r>
              <w:t>ZXIN0000106</w:t>
            </w:r>
          </w:p>
        </w:tc>
        <w:tc>
          <w:tcPr>
            <w:tcW w:type="dxa" w:w="2880"/>
          </w:tcPr>
          <w:p>
            <w:r>
              <w:t>011-41234565</w:t>
            </w:r>
          </w:p>
        </w:tc>
      </w:tr>
      <w:tr>
        <w:tc>
          <w:tcPr>
            <w:tcW w:type="dxa" w:w="2880"/>
          </w:tcPr>
          <w:p>
            <w:r>
              <w:t>C-116, Pratap Bagh, Rana Pratap Bagh, Delhi-110007</w:t>
            </w:r>
          </w:p>
        </w:tc>
        <w:tc>
          <w:tcPr>
            <w:tcW w:type="dxa" w:w="2880"/>
          </w:tcPr>
          <w:p>
            <w:r>
              <w:t>ZXIN0000107</w:t>
            </w:r>
          </w:p>
        </w:tc>
        <w:tc>
          <w:tcPr>
            <w:tcW w:type="dxa" w:w="2880"/>
          </w:tcPr>
          <w:p>
            <w:r>
              <w:t>011-41234566</w:t>
            </w:r>
          </w:p>
        </w:tc>
      </w:tr>
      <w:tr>
        <w:tc>
          <w:tcPr>
            <w:tcW w:type="dxa" w:w="2880"/>
          </w:tcPr>
          <w:p>
            <w:r>
              <w:t>88/5, Mukherjee Nagar, Delhi-110009</w:t>
            </w:r>
          </w:p>
        </w:tc>
        <w:tc>
          <w:tcPr>
            <w:tcW w:type="dxa" w:w="2880"/>
          </w:tcPr>
          <w:p>
            <w:r>
              <w:t>ZXIN0000108</w:t>
            </w:r>
          </w:p>
        </w:tc>
        <w:tc>
          <w:tcPr>
            <w:tcW w:type="dxa" w:w="2880"/>
          </w:tcPr>
          <w:p>
            <w:r>
              <w:t>011-41234567</w:t>
            </w:r>
          </w:p>
        </w:tc>
      </w:tr>
      <w:tr>
        <w:tc>
          <w:tcPr>
            <w:tcW w:type="dxa" w:w="2880"/>
          </w:tcPr>
          <w:p>
            <w:r>
              <w:t>A-3, Wazirabad Road, Timarpur, Delhi-110054</w:t>
            </w:r>
          </w:p>
        </w:tc>
        <w:tc>
          <w:tcPr>
            <w:tcW w:type="dxa" w:w="2880"/>
          </w:tcPr>
          <w:p>
            <w:r>
              <w:t>ZXIN0000109</w:t>
            </w:r>
          </w:p>
        </w:tc>
        <w:tc>
          <w:tcPr>
            <w:tcW w:type="dxa" w:w="2880"/>
          </w:tcPr>
          <w:p>
            <w:r>
              <w:t>011-41234568</w:t>
            </w:r>
          </w:p>
        </w:tc>
      </w:tr>
      <w:tr>
        <w:tc>
          <w:tcPr>
            <w:tcW w:type="dxa" w:w="2880"/>
          </w:tcPr>
          <w:p>
            <w:r>
              <w:t>17/32, Azadpur Commercial Complex, Delhi-110033</w:t>
            </w:r>
          </w:p>
        </w:tc>
        <w:tc>
          <w:tcPr>
            <w:tcW w:type="dxa" w:w="2880"/>
          </w:tcPr>
          <w:p>
            <w:r>
              <w:t>ZXIN0000110</w:t>
            </w:r>
          </w:p>
        </w:tc>
        <w:tc>
          <w:tcPr>
            <w:tcW w:type="dxa" w:w="2880"/>
          </w:tcPr>
          <w:p>
            <w:r>
              <w:t>011-41234569</w:t>
            </w:r>
          </w:p>
        </w:tc>
      </w:tr>
    </w:tbl>
    <w:p>
      <w:pPr>
        <w:pStyle w:val="Heading2"/>
      </w:pPr>
      <w:r>
        <w:t>南德里分行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分行地址</w:t>
            </w:r>
          </w:p>
        </w:tc>
        <w:tc>
          <w:tcPr>
            <w:tcW w:type="dxa" w:w="2880"/>
          </w:tcPr>
          <w:p>
            <w:r>
              <w:t>IFSC 代码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C-14, South Extension-II, Delhi-110049</w:t>
            </w:r>
          </w:p>
        </w:tc>
        <w:tc>
          <w:tcPr>
            <w:tcW w:type="dxa" w:w="2880"/>
          </w:tcPr>
          <w:p>
            <w:r>
              <w:t>ZXIN0000111</w:t>
            </w:r>
          </w:p>
        </w:tc>
        <w:tc>
          <w:tcPr>
            <w:tcW w:type="dxa" w:w="2880"/>
          </w:tcPr>
          <w:p>
            <w:r>
              <w:t>011-42234560</w:t>
            </w:r>
          </w:p>
        </w:tc>
      </w:tr>
      <w:tr>
        <w:tc>
          <w:tcPr>
            <w:tcW w:type="dxa" w:w="2880"/>
          </w:tcPr>
          <w:p>
            <w:r>
              <w:t>187, Greater Kailash Part 2, Delhi-110048</w:t>
            </w:r>
          </w:p>
        </w:tc>
        <w:tc>
          <w:tcPr>
            <w:tcW w:type="dxa" w:w="2880"/>
          </w:tcPr>
          <w:p>
            <w:r>
              <w:t>ZXIN0000112</w:t>
            </w:r>
          </w:p>
        </w:tc>
        <w:tc>
          <w:tcPr>
            <w:tcW w:type="dxa" w:w="2880"/>
          </w:tcPr>
          <w:p>
            <w:r>
              <w:t>011-42234561</w:t>
            </w:r>
          </w:p>
        </w:tc>
      </w:tr>
      <w:tr>
        <w:tc>
          <w:tcPr>
            <w:tcW w:type="dxa" w:w="2880"/>
          </w:tcPr>
          <w:p>
            <w:r>
              <w:t>G-7, Green Park Main, Delhi-110016</w:t>
            </w:r>
          </w:p>
        </w:tc>
        <w:tc>
          <w:tcPr>
            <w:tcW w:type="dxa" w:w="2880"/>
          </w:tcPr>
          <w:p>
            <w:r>
              <w:t>ZXIN0000113</w:t>
            </w:r>
          </w:p>
        </w:tc>
        <w:tc>
          <w:tcPr>
            <w:tcW w:type="dxa" w:w="2880"/>
          </w:tcPr>
          <w:p>
            <w:r>
              <w:t>011-42234562</w:t>
            </w:r>
          </w:p>
        </w:tc>
      </w:tr>
      <w:tr>
        <w:tc>
          <w:tcPr>
            <w:tcW w:type="dxa" w:w="2880"/>
          </w:tcPr>
          <w:p>
            <w:r>
              <w:t>29, Vasant Vihar, Basant Lok, Delhi-110057</w:t>
            </w:r>
          </w:p>
        </w:tc>
        <w:tc>
          <w:tcPr>
            <w:tcW w:type="dxa" w:w="2880"/>
          </w:tcPr>
          <w:p>
            <w:r>
              <w:t>ZXIN0000114</w:t>
            </w:r>
          </w:p>
        </w:tc>
        <w:tc>
          <w:tcPr>
            <w:tcW w:type="dxa" w:w="2880"/>
          </w:tcPr>
          <w:p>
            <w:r>
              <w:t>011-42234563</w:t>
            </w:r>
          </w:p>
        </w:tc>
      </w:tr>
      <w:tr>
        <w:tc>
          <w:tcPr>
            <w:tcW w:type="dxa" w:w="2880"/>
          </w:tcPr>
          <w:p>
            <w:r>
              <w:t>Shop No. 78, Malviya Nagar Market, Delhi-110017</w:t>
            </w:r>
          </w:p>
        </w:tc>
        <w:tc>
          <w:tcPr>
            <w:tcW w:type="dxa" w:w="2880"/>
          </w:tcPr>
          <w:p>
            <w:r>
              <w:t>ZXIN0000115</w:t>
            </w:r>
          </w:p>
        </w:tc>
        <w:tc>
          <w:tcPr>
            <w:tcW w:type="dxa" w:w="2880"/>
          </w:tcPr>
          <w:p>
            <w:r>
              <w:t>011-42234564</w:t>
            </w:r>
          </w:p>
        </w:tc>
      </w:tr>
      <w:tr>
        <w:tc>
          <w:tcPr>
            <w:tcW w:type="dxa" w:w="2880"/>
          </w:tcPr>
          <w:p>
            <w:r>
              <w:t>S-212, Panchsheel Park South, Delhi-110017</w:t>
            </w:r>
          </w:p>
        </w:tc>
        <w:tc>
          <w:tcPr>
            <w:tcW w:type="dxa" w:w="2880"/>
          </w:tcPr>
          <w:p>
            <w:r>
              <w:t>ZXIN0000116</w:t>
            </w:r>
          </w:p>
        </w:tc>
        <w:tc>
          <w:tcPr>
            <w:tcW w:type="dxa" w:w="2880"/>
          </w:tcPr>
          <w:p>
            <w:r>
              <w:t>011-42234565</w:t>
            </w:r>
          </w:p>
        </w:tc>
      </w:tr>
      <w:tr>
        <w:tc>
          <w:tcPr>
            <w:tcW w:type="dxa" w:w="2880"/>
          </w:tcPr>
          <w:p>
            <w:r>
              <w:t>C-28, Lajpat Nagar 2, Delhi-110024</w:t>
            </w:r>
          </w:p>
        </w:tc>
        <w:tc>
          <w:tcPr>
            <w:tcW w:type="dxa" w:w="2880"/>
          </w:tcPr>
          <w:p>
            <w:r>
              <w:t>ZXIN0000117</w:t>
            </w:r>
          </w:p>
        </w:tc>
        <w:tc>
          <w:tcPr>
            <w:tcW w:type="dxa" w:w="2880"/>
          </w:tcPr>
          <w:p>
            <w:r>
              <w:t>011-42234566</w:t>
            </w:r>
          </w:p>
        </w:tc>
      </w:tr>
      <w:tr>
        <w:tc>
          <w:tcPr>
            <w:tcW w:type="dxa" w:w="2880"/>
          </w:tcPr>
          <w:p>
            <w:r>
              <w:t>Shop 8, Sarojini Nagar Market, Delhi-110023</w:t>
            </w:r>
          </w:p>
        </w:tc>
        <w:tc>
          <w:tcPr>
            <w:tcW w:type="dxa" w:w="2880"/>
          </w:tcPr>
          <w:p>
            <w:r>
              <w:t>ZXIN0000118</w:t>
            </w:r>
          </w:p>
        </w:tc>
        <w:tc>
          <w:tcPr>
            <w:tcW w:type="dxa" w:w="2880"/>
          </w:tcPr>
          <w:p>
            <w:r>
              <w:t>011-42234567</w:t>
            </w:r>
          </w:p>
        </w:tc>
      </w:tr>
      <w:tr>
        <w:tc>
          <w:tcPr>
            <w:tcW w:type="dxa" w:w="2880"/>
          </w:tcPr>
          <w:p>
            <w:r>
              <w:t>B-100, Kalkaji, Near Nehru Place, Delhi-110019</w:t>
            </w:r>
          </w:p>
        </w:tc>
        <w:tc>
          <w:tcPr>
            <w:tcW w:type="dxa" w:w="2880"/>
          </w:tcPr>
          <w:p>
            <w:r>
              <w:t>ZXIN0000119</w:t>
            </w:r>
          </w:p>
        </w:tc>
        <w:tc>
          <w:tcPr>
            <w:tcW w:type="dxa" w:w="2880"/>
          </w:tcPr>
          <w:p>
            <w:r>
              <w:t>011-42234568</w:t>
            </w:r>
          </w:p>
        </w:tc>
      </w:tr>
      <w:tr>
        <w:tc>
          <w:tcPr>
            <w:tcW w:type="dxa" w:w="2880"/>
          </w:tcPr>
          <w:p>
            <w:r>
              <w:t>10B/9, Safdarjung Enclave, Delhi-110029</w:t>
            </w:r>
          </w:p>
        </w:tc>
        <w:tc>
          <w:tcPr>
            <w:tcW w:type="dxa" w:w="2880"/>
          </w:tcPr>
          <w:p>
            <w:r>
              <w:t>ZXIN0000120</w:t>
            </w:r>
          </w:p>
        </w:tc>
        <w:tc>
          <w:tcPr>
            <w:tcW w:type="dxa" w:w="2880"/>
          </w:tcPr>
          <w:p>
            <w:r>
              <w:t>011-42234569</w:t>
            </w:r>
          </w:p>
        </w:tc>
      </w:tr>
    </w:tbl>
    <w:p>
      <w:pPr>
        <w:pStyle w:val="Heading2"/>
      </w:pPr>
      <w:r>
        <w:t>东德里分行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分行地址</w:t>
            </w:r>
          </w:p>
        </w:tc>
        <w:tc>
          <w:tcPr>
            <w:tcW w:type="dxa" w:w="2880"/>
          </w:tcPr>
          <w:p>
            <w:r>
              <w:t>IFSC 代码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D-56, Preet Vihar, Delhi-110092</w:t>
            </w:r>
          </w:p>
        </w:tc>
        <w:tc>
          <w:tcPr>
            <w:tcW w:type="dxa" w:w="2880"/>
          </w:tcPr>
          <w:p>
            <w:r>
              <w:t>ZXIN0000121</w:t>
            </w:r>
          </w:p>
        </w:tc>
        <w:tc>
          <w:tcPr>
            <w:tcW w:type="dxa" w:w="2880"/>
          </w:tcPr>
          <w:p>
            <w:r>
              <w:t>011-43234560</w:t>
            </w:r>
          </w:p>
        </w:tc>
      </w:tr>
      <w:tr>
        <w:tc>
          <w:tcPr>
            <w:tcW w:type="dxa" w:w="2880"/>
          </w:tcPr>
          <w:p>
            <w:r>
              <w:t>Plot 35, Mayur Vihar Phase 1, Pocket 1, Delhi-110091</w:t>
            </w:r>
          </w:p>
        </w:tc>
        <w:tc>
          <w:tcPr>
            <w:tcW w:type="dxa" w:w="2880"/>
          </w:tcPr>
          <w:p>
            <w:r>
              <w:t>ZXIN0000122</w:t>
            </w:r>
          </w:p>
        </w:tc>
        <w:tc>
          <w:tcPr>
            <w:tcW w:type="dxa" w:w="2880"/>
          </w:tcPr>
          <w:p>
            <w:r>
              <w:t>011-43234561</w:t>
            </w:r>
          </w:p>
        </w:tc>
      </w:tr>
      <w:tr>
        <w:tc>
          <w:tcPr>
            <w:tcW w:type="dxa" w:w="2880"/>
          </w:tcPr>
          <w:p>
            <w:r>
              <w:t>101, Laxmi Nagar Main Market, Delhi-110092</w:t>
            </w:r>
          </w:p>
        </w:tc>
        <w:tc>
          <w:tcPr>
            <w:tcW w:type="dxa" w:w="2880"/>
          </w:tcPr>
          <w:p>
            <w:r>
              <w:t>ZXIN0000123</w:t>
            </w:r>
          </w:p>
        </w:tc>
        <w:tc>
          <w:tcPr>
            <w:tcW w:type="dxa" w:w="2880"/>
          </w:tcPr>
          <w:p>
            <w:r>
              <w:t>011-43234562</w:t>
            </w:r>
          </w:p>
        </w:tc>
      </w:tr>
      <w:tr>
        <w:tc>
          <w:tcPr>
            <w:tcW w:type="dxa" w:w="2880"/>
          </w:tcPr>
          <w:p>
            <w:r>
              <w:t>C-21, Anand Vihar, Delhi-110092</w:t>
            </w:r>
          </w:p>
        </w:tc>
        <w:tc>
          <w:tcPr>
            <w:tcW w:type="dxa" w:w="2880"/>
          </w:tcPr>
          <w:p>
            <w:r>
              <w:t>ZXIN0000124</w:t>
            </w:r>
          </w:p>
        </w:tc>
        <w:tc>
          <w:tcPr>
            <w:tcW w:type="dxa" w:w="2880"/>
          </w:tcPr>
          <w:p>
            <w:r>
              <w:t>011-43234563</w:t>
            </w:r>
          </w:p>
        </w:tc>
      </w:tr>
      <w:tr>
        <w:tc>
          <w:tcPr>
            <w:tcW w:type="dxa" w:w="2880"/>
          </w:tcPr>
          <w:p>
            <w:r>
              <w:t>Shop 114, Krishna Nagar, Delhi-110051</w:t>
            </w:r>
          </w:p>
        </w:tc>
        <w:tc>
          <w:tcPr>
            <w:tcW w:type="dxa" w:w="2880"/>
          </w:tcPr>
          <w:p>
            <w:r>
              <w:t>ZXIN0000125</w:t>
            </w:r>
          </w:p>
        </w:tc>
        <w:tc>
          <w:tcPr>
            <w:tcW w:type="dxa" w:w="2880"/>
          </w:tcPr>
          <w:p>
            <w:r>
              <w:t>011-43234564</w:t>
            </w:r>
          </w:p>
        </w:tc>
      </w:tr>
      <w:tr>
        <w:tc>
          <w:tcPr>
            <w:tcW w:type="dxa" w:w="2880"/>
          </w:tcPr>
          <w:p>
            <w:r>
              <w:t>B-33, Vivek Vihar, Delhi-110095</w:t>
            </w:r>
          </w:p>
        </w:tc>
        <w:tc>
          <w:tcPr>
            <w:tcW w:type="dxa" w:w="2880"/>
          </w:tcPr>
          <w:p>
            <w:r>
              <w:t>ZXIN0000126</w:t>
            </w:r>
          </w:p>
        </w:tc>
        <w:tc>
          <w:tcPr>
            <w:tcW w:type="dxa" w:w="2880"/>
          </w:tcPr>
          <w:p>
            <w:r>
              <w:t>011-43234565</w:t>
            </w:r>
          </w:p>
        </w:tc>
      </w:tr>
      <w:tr>
        <w:tc>
          <w:tcPr>
            <w:tcW w:type="dxa" w:w="2880"/>
          </w:tcPr>
          <w:p>
            <w:r>
              <w:t>A-6/12, Karkardooma, Delhi-110092</w:t>
            </w:r>
          </w:p>
        </w:tc>
        <w:tc>
          <w:tcPr>
            <w:tcW w:type="dxa" w:w="2880"/>
          </w:tcPr>
          <w:p>
            <w:r>
              <w:t>ZXIN0000127</w:t>
            </w:r>
          </w:p>
        </w:tc>
        <w:tc>
          <w:tcPr>
            <w:tcW w:type="dxa" w:w="2880"/>
          </w:tcPr>
          <w:p>
            <w:r>
              <w:t>011-43234566</w:t>
            </w:r>
          </w:p>
        </w:tc>
      </w:tr>
      <w:tr>
        <w:tc>
          <w:tcPr>
            <w:tcW w:type="dxa" w:w="2880"/>
          </w:tcPr>
          <w:p>
            <w:r>
              <w:t>67, Shahdara Main Road, Delhi-110032</w:t>
            </w:r>
          </w:p>
        </w:tc>
        <w:tc>
          <w:tcPr>
            <w:tcW w:type="dxa" w:w="2880"/>
          </w:tcPr>
          <w:p>
            <w:r>
              <w:t>ZXIN0000128</w:t>
            </w:r>
          </w:p>
        </w:tc>
        <w:tc>
          <w:tcPr>
            <w:tcW w:type="dxa" w:w="2880"/>
          </w:tcPr>
          <w:p>
            <w:r>
              <w:t>011-43234567</w:t>
            </w:r>
          </w:p>
        </w:tc>
      </w:tr>
      <w:tr>
        <w:tc>
          <w:tcPr>
            <w:tcW w:type="dxa" w:w="2880"/>
          </w:tcPr>
          <w:p>
            <w:r>
              <w:t>C-101, Jhilmil Colony, Delhi-110095</w:t>
            </w:r>
          </w:p>
        </w:tc>
        <w:tc>
          <w:tcPr>
            <w:tcW w:type="dxa" w:w="2880"/>
          </w:tcPr>
          <w:p>
            <w:r>
              <w:t>ZXIN0000129</w:t>
            </w:r>
          </w:p>
        </w:tc>
        <w:tc>
          <w:tcPr>
            <w:tcW w:type="dxa" w:w="2880"/>
          </w:tcPr>
          <w:p>
            <w:r>
              <w:t>011-43234568</w:t>
            </w:r>
          </w:p>
        </w:tc>
      </w:tr>
      <w:tr>
        <w:tc>
          <w:tcPr>
            <w:tcW w:type="dxa" w:w="2880"/>
          </w:tcPr>
          <w:p>
            <w:r>
              <w:t>76, Patparganj, I.P. Extension, Delhi-110092</w:t>
            </w:r>
          </w:p>
        </w:tc>
        <w:tc>
          <w:tcPr>
            <w:tcW w:type="dxa" w:w="2880"/>
          </w:tcPr>
          <w:p>
            <w:r>
              <w:t>ZXIN0000130</w:t>
            </w:r>
          </w:p>
        </w:tc>
        <w:tc>
          <w:tcPr>
            <w:tcW w:type="dxa" w:w="2880"/>
          </w:tcPr>
          <w:p>
            <w:r>
              <w:t>011-43234569</w:t>
            </w:r>
          </w:p>
        </w:tc>
      </w:tr>
    </w:tbl>
    <w:p>
      <w:pPr>
        <w:pStyle w:val="Heading2"/>
      </w:pPr>
      <w:r>
        <w:t>西德里分行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分行地址</w:t>
            </w:r>
          </w:p>
        </w:tc>
        <w:tc>
          <w:tcPr>
            <w:tcW w:type="dxa" w:w="2880"/>
          </w:tcPr>
          <w:p>
            <w:r>
              <w:t>IFSC 代码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A-45, Rajouri Garden Main Market, Delhi-110027</w:t>
            </w:r>
          </w:p>
        </w:tc>
        <w:tc>
          <w:tcPr>
            <w:tcW w:type="dxa" w:w="2880"/>
          </w:tcPr>
          <w:p>
            <w:r>
              <w:t>ZXIN0000131</w:t>
            </w:r>
          </w:p>
        </w:tc>
        <w:tc>
          <w:tcPr>
            <w:tcW w:type="dxa" w:w="2880"/>
          </w:tcPr>
          <w:p>
            <w:r>
              <w:t>011-44234560</w:t>
            </w:r>
          </w:p>
        </w:tc>
      </w:tr>
      <w:tr>
        <w:tc>
          <w:tcPr>
            <w:tcW w:type="dxa" w:w="2880"/>
          </w:tcPr>
          <w:p>
            <w:r>
              <w:t>S-2, Janakpuri District Centre, Delhi-110058</w:t>
            </w:r>
          </w:p>
        </w:tc>
        <w:tc>
          <w:tcPr>
            <w:tcW w:type="dxa" w:w="2880"/>
          </w:tcPr>
          <w:p>
            <w:r>
              <w:t>ZXIN0000132</w:t>
            </w:r>
          </w:p>
        </w:tc>
        <w:tc>
          <w:tcPr>
            <w:tcW w:type="dxa" w:w="2880"/>
          </w:tcPr>
          <w:p>
            <w:r>
              <w:t>011-44234561</w:t>
            </w:r>
          </w:p>
        </w:tc>
      </w:tr>
      <w:tr>
        <w:tc>
          <w:tcPr>
            <w:tcW w:type="dxa" w:w="2880"/>
          </w:tcPr>
          <w:p>
            <w:r>
              <w:t>34, Punjabi Bagh West, Club Road, Delhi-110026</w:t>
            </w:r>
          </w:p>
        </w:tc>
        <w:tc>
          <w:tcPr>
            <w:tcW w:type="dxa" w:w="2880"/>
          </w:tcPr>
          <w:p>
            <w:r>
              <w:t>ZXIN0000133</w:t>
            </w:r>
          </w:p>
        </w:tc>
        <w:tc>
          <w:tcPr>
            <w:tcW w:type="dxa" w:w="2880"/>
          </w:tcPr>
          <w:p>
            <w:r>
              <w:t>011-44234562</w:t>
            </w:r>
          </w:p>
        </w:tc>
      </w:tr>
      <w:tr>
        <w:tc>
          <w:tcPr>
            <w:tcW w:type="dxa" w:w="2880"/>
          </w:tcPr>
          <w:p>
            <w:r>
              <w:t>A-14, Paschim Vihar, Delhi-110063</w:t>
            </w:r>
          </w:p>
        </w:tc>
        <w:tc>
          <w:tcPr>
            <w:tcW w:type="dxa" w:w="2880"/>
          </w:tcPr>
          <w:p>
            <w:r>
              <w:t>ZXIN0000134</w:t>
            </w:r>
          </w:p>
        </w:tc>
        <w:tc>
          <w:tcPr>
            <w:tcW w:type="dxa" w:w="2880"/>
          </w:tcPr>
          <w:p>
            <w:r>
              <w:t>011-44234563</w:t>
            </w:r>
          </w:p>
        </w:tc>
      </w:tr>
      <w:tr>
        <w:tc>
          <w:tcPr>
            <w:tcW w:type="dxa" w:w="2880"/>
          </w:tcPr>
          <w:p>
            <w:r>
              <w:t>F-13, Kirti Nagar, Main Road, Delhi-110015</w:t>
            </w:r>
          </w:p>
        </w:tc>
        <w:tc>
          <w:tcPr>
            <w:tcW w:type="dxa" w:w="2880"/>
          </w:tcPr>
          <w:p>
            <w:r>
              <w:t>ZXIN0000135</w:t>
            </w:r>
          </w:p>
        </w:tc>
        <w:tc>
          <w:tcPr>
            <w:tcW w:type="dxa" w:w="2880"/>
          </w:tcPr>
          <w:p>
            <w:r>
              <w:t>011-44234564</w:t>
            </w:r>
          </w:p>
        </w:tc>
      </w:tr>
      <w:tr>
        <w:tc>
          <w:tcPr>
            <w:tcW w:type="dxa" w:w="2880"/>
          </w:tcPr>
          <w:p>
            <w:r>
              <w:t>B-16, Uttam Nagar, Delhi-110059</w:t>
            </w:r>
          </w:p>
        </w:tc>
        <w:tc>
          <w:tcPr>
            <w:tcW w:type="dxa" w:w="2880"/>
          </w:tcPr>
          <w:p>
            <w:r>
              <w:t>ZXIN0000136</w:t>
            </w:r>
          </w:p>
        </w:tc>
        <w:tc>
          <w:tcPr>
            <w:tcW w:type="dxa" w:w="2880"/>
          </w:tcPr>
          <w:p>
            <w:r>
              <w:t>011-44234565</w:t>
            </w:r>
          </w:p>
        </w:tc>
      </w:tr>
      <w:tr>
        <w:tc>
          <w:tcPr>
            <w:tcW w:type="dxa" w:w="2880"/>
          </w:tcPr>
          <w:p>
            <w:r>
              <w:t>11A, Tilak Nagar, Delhi-110018</w:t>
            </w:r>
          </w:p>
        </w:tc>
        <w:tc>
          <w:tcPr>
            <w:tcW w:type="dxa" w:w="2880"/>
          </w:tcPr>
          <w:p>
            <w:r>
              <w:t>ZXIN0000137</w:t>
            </w:r>
          </w:p>
        </w:tc>
        <w:tc>
          <w:tcPr>
            <w:tcW w:type="dxa" w:w="2880"/>
          </w:tcPr>
          <w:p>
            <w:r>
              <w:t>011-44234566</w:t>
            </w:r>
          </w:p>
        </w:tc>
      </w:tr>
      <w:tr>
        <w:tc>
          <w:tcPr>
            <w:tcW w:type="dxa" w:w="2880"/>
          </w:tcPr>
          <w:p>
            <w:r>
              <w:t>44-A, Dwarka Sector 6, Delhi-110075</w:t>
            </w:r>
          </w:p>
        </w:tc>
        <w:tc>
          <w:tcPr>
            <w:tcW w:type="dxa" w:w="2880"/>
          </w:tcPr>
          <w:p>
            <w:r>
              <w:t>ZXIN0000138</w:t>
            </w:r>
          </w:p>
        </w:tc>
        <w:tc>
          <w:tcPr>
            <w:tcW w:type="dxa" w:w="2880"/>
          </w:tcPr>
          <w:p>
            <w:r>
              <w:t>011-44234567</w:t>
            </w:r>
          </w:p>
        </w:tc>
      </w:tr>
      <w:tr>
        <w:tc>
          <w:tcPr>
            <w:tcW w:type="dxa" w:w="2880"/>
          </w:tcPr>
          <w:p>
            <w:r>
              <w:t>109, Hari Nagar, Clock Tower, Delhi-110064</w:t>
            </w:r>
          </w:p>
        </w:tc>
        <w:tc>
          <w:tcPr>
            <w:tcW w:type="dxa" w:w="2880"/>
          </w:tcPr>
          <w:p>
            <w:r>
              <w:t>ZXIN0000139</w:t>
            </w:r>
          </w:p>
        </w:tc>
        <w:tc>
          <w:tcPr>
            <w:tcW w:type="dxa" w:w="2880"/>
          </w:tcPr>
          <w:p>
            <w:r>
              <w:t>011-44234568</w:t>
            </w:r>
          </w:p>
        </w:tc>
      </w:tr>
      <w:tr>
        <w:tc>
          <w:tcPr>
            <w:tcW w:type="dxa" w:w="2880"/>
          </w:tcPr>
          <w:p>
            <w:r>
              <w:t>J-29, Ramesh Nagar, Delhi-110015</w:t>
            </w:r>
          </w:p>
        </w:tc>
        <w:tc>
          <w:tcPr>
            <w:tcW w:type="dxa" w:w="2880"/>
          </w:tcPr>
          <w:p>
            <w:r>
              <w:t>ZXIN0000140</w:t>
            </w:r>
          </w:p>
        </w:tc>
        <w:tc>
          <w:tcPr>
            <w:tcW w:type="dxa" w:w="2880"/>
          </w:tcPr>
          <w:p>
            <w:r>
              <w:t>011-44234569</w:t>
            </w:r>
          </w:p>
        </w:tc>
      </w:tr>
    </w:tbl>
    <w:p>
      <w:pPr>
        <w:pStyle w:val="Heading2"/>
      </w:pPr>
      <w:r>
        <w:t>中德里分行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分行地址</w:t>
            </w:r>
          </w:p>
        </w:tc>
        <w:tc>
          <w:tcPr>
            <w:tcW w:type="dxa" w:w="2880"/>
          </w:tcPr>
          <w:p>
            <w:r>
              <w:t>IFSC 代码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78, Connaught Place, Outer Circle, Delhi-110001</w:t>
            </w:r>
          </w:p>
        </w:tc>
        <w:tc>
          <w:tcPr>
            <w:tcW w:type="dxa" w:w="2880"/>
          </w:tcPr>
          <w:p>
            <w:r>
              <w:t>ZXIN0000141</w:t>
            </w:r>
          </w:p>
        </w:tc>
        <w:tc>
          <w:tcPr>
            <w:tcW w:type="dxa" w:w="2880"/>
          </w:tcPr>
          <w:p>
            <w:r>
              <w:t>011-45234560</w:t>
            </w:r>
          </w:p>
        </w:tc>
      </w:tr>
      <w:tr>
        <w:tc>
          <w:tcPr>
            <w:tcW w:type="dxa" w:w="2880"/>
          </w:tcPr>
          <w:p>
            <w:r>
              <w:t>50, Barakhamba Road, Delhi-110001</w:t>
            </w:r>
          </w:p>
        </w:tc>
        <w:tc>
          <w:tcPr>
            <w:tcW w:type="dxa" w:w="2880"/>
          </w:tcPr>
          <w:p>
            <w:r>
              <w:t>ZXIN0000142</w:t>
            </w:r>
          </w:p>
        </w:tc>
        <w:tc>
          <w:tcPr>
            <w:tcW w:type="dxa" w:w="2880"/>
          </w:tcPr>
          <w:p>
            <w:r>
              <w:t>011-45234561</w:t>
            </w:r>
          </w:p>
        </w:tc>
      </w:tr>
      <w:tr>
        <w:tc>
          <w:tcPr>
            <w:tcW w:type="dxa" w:w="2880"/>
          </w:tcPr>
          <w:p>
            <w:r>
              <w:t>36, Karol Bagh Ajmal Khan Road, Delhi-110005</w:t>
            </w:r>
          </w:p>
        </w:tc>
        <w:tc>
          <w:tcPr>
            <w:tcW w:type="dxa" w:w="2880"/>
          </w:tcPr>
          <w:p>
            <w:r>
              <w:t>ZXIN0000143</w:t>
            </w:r>
          </w:p>
        </w:tc>
        <w:tc>
          <w:tcPr>
            <w:tcW w:type="dxa" w:w="2880"/>
          </w:tcPr>
          <w:p>
            <w:r>
              <w:t>011-45234562</w:t>
            </w:r>
          </w:p>
        </w:tc>
      </w:tr>
      <w:tr>
        <w:tc>
          <w:tcPr>
            <w:tcW w:type="dxa" w:w="2880"/>
          </w:tcPr>
          <w:p>
            <w:r>
              <w:t>29, Darya Ganj, Near Golcha Cinema, Delhi-110002</w:t>
            </w:r>
          </w:p>
        </w:tc>
        <w:tc>
          <w:tcPr>
            <w:tcW w:type="dxa" w:w="2880"/>
          </w:tcPr>
          <w:p>
            <w:r>
              <w:t>ZXIN0000144</w:t>
            </w:r>
          </w:p>
        </w:tc>
        <w:tc>
          <w:tcPr>
            <w:tcW w:type="dxa" w:w="2880"/>
          </w:tcPr>
          <w:p>
            <w:r>
              <w:t>011-45234563</w:t>
            </w:r>
          </w:p>
        </w:tc>
      </w:tr>
      <w:tr>
        <w:tc>
          <w:tcPr>
            <w:tcW w:type="dxa" w:w="2880"/>
          </w:tcPr>
          <w:p>
            <w:r>
              <w:t>15, Connaught Circus, Delhi-110001</w:t>
            </w:r>
          </w:p>
        </w:tc>
        <w:tc>
          <w:tcPr>
            <w:tcW w:type="dxa" w:w="2880"/>
          </w:tcPr>
          <w:p>
            <w:r>
              <w:t>ZXIN0000145</w:t>
            </w:r>
          </w:p>
        </w:tc>
        <w:tc>
          <w:tcPr>
            <w:tcW w:type="dxa" w:w="2880"/>
          </w:tcPr>
          <w:p>
            <w:r>
              <w:t>011-45234564</w:t>
            </w:r>
          </w:p>
        </w:tc>
      </w:tr>
      <w:tr>
        <w:tc>
          <w:tcPr>
            <w:tcW w:type="dxa" w:w="2880"/>
          </w:tcPr>
          <w:p>
            <w:r>
              <w:t>101, Paharganj Main Bazaar, Delhi-110055</w:t>
            </w:r>
          </w:p>
        </w:tc>
        <w:tc>
          <w:tcPr>
            <w:tcW w:type="dxa" w:w="2880"/>
          </w:tcPr>
          <w:p>
            <w:r>
              <w:t>ZXIN0000146</w:t>
            </w:r>
          </w:p>
        </w:tc>
        <w:tc>
          <w:tcPr>
            <w:tcW w:type="dxa" w:w="2880"/>
          </w:tcPr>
          <w:p>
            <w:r>
              <w:t>011-45234565</w:t>
            </w:r>
          </w:p>
        </w:tc>
      </w:tr>
      <w:tr>
        <w:tc>
          <w:tcPr>
            <w:tcW w:type="dxa" w:w="2880"/>
          </w:tcPr>
          <w:p>
            <w:r>
              <w:t>22, ITO Central Business District, Delhi-110002</w:t>
            </w:r>
          </w:p>
        </w:tc>
        <w:tc>
          <w:tcPr>
            <w:tcW w:type="dxa" w:w="2880"/>
          </w:tcPr>
          <w:p>
            <w:r>
              <w:t>ZXIN0000147</w:t>
            </w:r>
          </w:p>
        </w:tc>
        <w:tc>
          <w:tcPr>
            <w:tcW w:type="dxa" w:w="2880"/>
          </w:tcPr>
          <w:p>
            <w:r>
              <w:t>011-45234566</w:t>
            </w:r>
          </w:p>
        </w:tc>
      </w:tr>
      <w:tr>
        <w:tc>
          <w:tcPr>
            <w:tcW w:type="dxa" w:w="2880"/>
          </w:tcPr>
          <w:p>
            <w:r>
              <w:t>33/3, Mandi House, Copernicus Marg, Delhi-110001</w:t>
            </w:r>
          </w:p>
        </w:tc>
        <w:tc>
          <w:tcPr>
            <w:tcW w:type="dxa" w:w="2880"/>
          </w:tcPr>
          <w:p>
            <w:r>
              <w:t>ZXIN0000148</w:t>
            </w:r>
          </w:p>
        </w:tc>
        <w:tc>
          <w:tcPr>
            <w:tcW w:type="dxa" w:w="2880"/>
          </w:tcPr>
          <w:p>
            <w:r>
              <w:t>011-45234567</w:t>
            </w:r>
          </w:p>
        </w:tc>
      </w:tr>
      <w:tr>
        <w:tc>
          <w:tcPr>
            <w:tcW w:type="dxa" w:w="2880"/>
          </w:tcPr>
          <w:p>
            <w:r>
              <w:t>64, Rajendra Place, Block-B, Delhi-110008</w:t>
            </w:r>
          </w:p>
        </w:tc>
        <w:tc>
          <w:tcPr>
            <w:tcW w:type="dxa" w:w="2880"/>
          </w:tcPr>
          <w:p>
            <w:r>
              <w:t>ZXIN0000149</w:t>
            </w:r>
          </w:p>
        </w:tc>
        <w:tc>
          <w:tcPr>
            <w:tcW w:type="dxa" w:w="2880"/>
          </w:tcPr>
          <w:p>
            <w:r>
              <w:t>011-45234568</w:t>
            </w:r>
          </w:p>
        </w:tc>
      </w:tr>
      <w:tr>
        <w:tc>
          <w:tcPr>
            <w:tcW w:type="dxa" w:w="2880"/>
          </w:tcPr>
          <w:p>
            <w:r>
              <w:t>159, Chandni Chowk, Delhi-110006</w:t>
            </w:r>
          </w:p>
        </w:tc>
        <w:tc>
          <w:tcPr>
            <w:tcW w:type="dxa" w:w="2880"/>
          </w:tcPr>
          <w:p>
            <w:r>
              <w:t>ZXIN0000150</w:t>
            </w:r>
          </w:p>
        </w:tc>
        <w:tc>
          <w:tcPr>
            <w:tcW w:type="dxa" w:w="2880"/>
          </w:tcPr>
          <w:p>
            <w:r>
              <w:t>011-45234569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