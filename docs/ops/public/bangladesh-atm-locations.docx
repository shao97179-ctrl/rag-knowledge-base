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中兴银行 – 孟加拉国 ATM 位置</w:t>
      </w:r>
    </w:p>
    <w:p>
      <w:r>
        <w:t>中兴银行通过不断扩展的 ATM 网络，在孟加拉国全境提供便捷的银行服务。以下列出我们的 ATM 位置及地址：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城市</w:t>
            </w:r>
          </w:p>
        </w:tc>
        <w:tc>
          <w:tcPr>
            <w:tcW w:type="dxa" w:w="2880"/>
          </w:tcPr>
          <w:p>
            <w:r>
              <w:t>地址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Dhaka</w:t>
            </w:r>
          </w:p>
        </w:tc>
        <w:tc>
          <w:tcPr>
            <w:tcW w:type="dxa" w:w="2880"/>
          </w:tcPr>
          <w:p>
            <w:r>
              <w:t>Plot 12, Gulshan Avenue, Gulshan-2, Dhaka-1212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Dhaka</w:t>
            </w:r>
          </w:p>
        </w:tc>
        <w:tc>
          <w:tcPr>
            <w:tcW w:type="dxa" w:w="2880"/>
          </w:tcPr>
          <w:p>
            <w:r>
              <w:t>101 Motijheel Commercial Area, Dhaka-1000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Chattogram</w:t>
            </w:r>
          </w:p>
        </w:tc>
        <w:tc>
          <w:tcPr>
            <w:tcW w:type="dxa" w:w="2880"/>
          </w:tcPr>
          <w:p>
            <w:r>
              <w:t>33 Agrabad C/A, Chattogram-4100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Sylhet</w:t>
            </w:r>
          </w:p>
        </w:tc>
        <w:tc>
          <w:tcPr>
            <w:tcW w:type="dxa" w:w="2880"/>
          </w:tcPr>
          <w:p>
            <w:r>
              <w:t>15 Zindabazar, Sylhet-3100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Khulna</w:t>
            </w:r>
          </w:p>
        </w:tc>
        <w:tc>
          <w:tcPr>
            <w:tcW w:type="dxa" w:w="2880"/>
          </w:tcPr>
          <w:p>
            <w:r>
              <w:t>55 Upper Jessore Road, Khulna-9100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Rajshahi</w:t>
            </w:r>
          </w:p>
        </w:tc>
        <w:tc>
          <w:tcPr>
            <w:tcW w:type="dxa" w:w="2880"/>
          </w:tcPr>
          <w:p>
            <w:r>
              <w:t>8 Boalia, Rajshahi-6000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Barisal</w:t>
            </w:r>
          </w:p>
        </w:tc>
        <w:tc>
          <w:tcPr>
            <w:tcW w:type="dxa" w:w="2880"/>
          </w:tcPr>
          <w:p>
            <w:r>
              <w:t>21 Sadar Road, Barisal-8200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Rangpur</w:t>
            </w:r>
          </w:p>
        </w:tc>
        <w:tc>
          <w:tcPr>
            <w:tcW w:type="dxa" w:w="2880"/>
          </w:tcPr>
          <w:p>
            <w:r>
              <w:t>40 Station Road, Rangpur-5400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Mymensingh</w:t>
            </w:r>
          </w:p>
        </w:tc>
        <w:tc>
          <w:tcPr>
            <w:tcW w:type="dxa" w:w="2880"/>
          </w:tcPr>
          <w:p>
            <w:r>
              <w:t>73 Kachijhuli, Mymensingh-2200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Cumilla</w:t>
            </w:r>
          </w:p>
        </w:tc>
        <w:tc>
          <w:tcPr>
            <w:tcW w:type="dxa" w:w="2880"/>
          </w:tcPr>
          <w:p>
            <w:r>
              <w:t>92 Kandirpar, Cumilla-3500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Narayanganj</w:t>
            </w:r>
          </w:p>
        </w:tc>
        <w:tc>
          <w:tcPr>
            <w:tcW w:type="dxa" w:w="2880"/>
          </w:tcPr>
          <w:p>
            <w:r>
              <w:t>7 Tanbazar, Narayanganj-1400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Gazipur</w:t>
            </w:r>
          </w:p>
        </w:tc>
        <w:tc>
          <w:tcPr>
            <w:tcW w:type="dxa" w:w="2880"/>
          </w:tcPr>
          <w:p>
            <w:r>
              <w:t>65 Joydebpur, Gazipur-1700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Bogura</w:t>
            </w:r>
          </w:p>
        </w:tc>
        <w:tc>
          <w:tcPr>
            <w:tcW w:type="dxa" w:w="2880"/>
          </w:tcPr>
          <w:p>
            <w:r>
              <w:t>20 Sherpur Road, Bogura-5800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Jessore</w:t>
            </w:r>
          </w:p>
        </w:tc>
        <w:tc>
          <w:tcPr>
            <w:tcW w:type="dxa" w:w="2880"/>
          </w:tcPr>
          <w:p>
            <w:r>
              <w:t>13 Monihar More, Jessore-7400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Savar</w:t>
            </w:r>
          </w:p>
        </w:tc>
        <w:tc>
          <w:tcPr>
            <w:tcW w:type="dxa" w:w="2880"/>
          </w:tcPr>
          <w:p>
            <w:r>
              <w:t>44 Thana Road, Savar, Dhaka-1340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Sirajganj</w:t>
            </w:r>
          </w:p>
        </w:tc>
        <w:tc>
          <w:tcPr>
            <w:tcW w:type="dxa" w:w="2880"/>
          </w:tcPr>
          <w:p>
            <w:r>
              <w:t>77 Station Road, Sirajganj-6700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Tangail</w:t>
            </w:r>
          </w:p>
        </w:tc>
        <w:tc>
          <w:tcPr>
            <w:tcW w:type="dxa" w:w="2880"/>
          </w:tcPr>
          <w:p>
            <w:r>
              <w:t>11 Pouroshova Road, Tangail-1900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Pabna</w:t>
            </w:r>
          </w:p>
        </w:tc>
        <w:tc>
          <w:tcPr>
            <w:tcW w:type="dxa" w:w="2880"/>
          </w:tcPr>
          <w:p>
            <w:r>
              <w:t>29 Hazi Ahmed Road, Pabna-6600</w:t>
            </w:r>
          </w:p>
        </w:tc>
      </w:tr>
    </w:tbl>
    <w:p>
      <w:r>
        <w:t>&gt; **需要帮助？**</w:t>
      </w:r>
    </w:p>
    <w:p>
      <w:r>
        <w:t>&gt; 使用[中兴银行亚洲版应用](#)定位最近的 ATM，或访问 [www.zxbank.asia](http://www.zxbank.asia)</w:t>
      </w:r>
    </w:p>
    <w:p>
      <w:r>
        <w:t>**7×24 小时支持：**</w:t>
      </w:r>
    </w:p>
    <w:p>
      <w:r>
        <w:t>📞 孟加拉国服务热线：16236</w:t>
      </w:r>
    </w:p>
    <w:p>
      <w:r>
        <w:t>✉️ 邮箱：support.bd@zxbank.asia</w:t>
      </w:r>
    </w:p>
    <w:p>
      <w:r>
        <w:t>*最后更新：2024 年 6 月*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