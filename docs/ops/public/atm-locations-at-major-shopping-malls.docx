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 – 主要购物中心 ATM 位置</w:t>
      </w:r>
    </w:p>
    <w:p>
      <w:r>
        <w:t>以下列出印度部分城市设有中兴银行 ATM 的主要购物中心，方便客户使用。</w:t>
      </w:r>
    </w:p>
    <w:p>
      <w:pPr>
        <w:pStyle w:val="Heading2"/>
      </w:pPr>
      <w:r>
        <w:t>孟买 – 马哈拉施特拉邦</w:t>
      </w:r>
    </w:p>
    <w:p>
      <w:pPr>
        <w:pStyle w:val="ListBullet"/>
      </w:pPr>
      <w:r>
        <w:t>**Phoenix Marketcity, Kurla**</w:t>
      </w:r>
    </w:p>
    <w:p>
      <w:pPr>
        <w:pStyle w:val="ListBullet"/>
      </w:pPr>
      <w:r>
        <w:t>地址：LBS Road, Kurla West, Mumbai, Maharashtra 400070</w:t>
      </w:r>
    </w:p>
    <w:p>
      <w:pPr>
        <w:pStyle w:val="ListBullet"/>
      </w:pPr>
      <w:r>
        <w:t>**Oberoi Mall**</w:t>
      </w:r>
    </w:p>
    <w:p>
      <w:pPr>
        <w:pStyle w:val="ListBullet"/>
      </w:pPr>
      <w:r>
        <w:t>地址：Western Express Highway, Goregaon East, Mumbai, Maharashtra 400063</w:t>
      </w:r>
    </w:p>
    <w:p>
      <w:pPr>
        <w:pStyle w:val="ListBullet"/>
      </w:pPr>
      <w:r>
        <w:t>**R City Mall**</w:t>
      </w:r>
    </w:p>
    <w:p>
      <w:pPr>
        <w:pStyle w:val="ListBullet"/>
      </w:pPr>
      <w:r>
        <w:t>地址：LBS Marg, Ghatkopar West, Mumbai, Maharashtra 400086</w:t>
      </w:r>
    </w:p>
    <w:p>
      <w:pPr>
        <w:pStyle w:val="Heading2"/>
      </w:pPr>
      <w:r>
        <w:t>德里 – 国家首都辖区</w:t>
      </w:r>
    </w:p>
    <w:p>
      <w:pPr>
        <w:pStyle w:val="ListBullet"/>
      </w:pPr>
      <w:r>
        <w:t>**Select CITYWALK**</w:t>
      </w:r>
    </w:p>
    <w:p>
      <w:pPr>
        <w:pStyle w:val="ListBullet"/>
      </w:pPr>
      <w:r>
        <w:t>地址：A-3, District Centre, Saket, New Delhi 110017</w:t>
      </w:r>
    </w:p>
    <w:p>
      <w:pPr>
        <w:pStyle w:val="ListBullet"/>
      </w:pPr>
      <w:r>
        <w:t>**DLF Promenade**</w:t>
      </w:r>
    </w:p>
    <w:p>
      <w:pPr>
        <w:pStyle w:val="ListBullet"/>
      </w:pPr>
      <w:r>
        <w:t>地址：3 Nelson Mandela Road, Vasant Kunj, New Delhi 110070</w:t>
      </w:r>
    </w:p>
    <w:p>
      <w:pPr>
        <w:pStyle w:val="ListBullet"/>
      </w:pPr>
      <w:r>
        <w:t>**Pacific Mall**</w:t>
      </w:r>
    </w:p>
    <w:p>
      <w:pPr>
        <w:pStyle w:val="ListBullet"/>
      </w:pPr>
      <w:r>
        <w:t>地址：Najafgarh Road, Tagore Garden, New Delhi 110018</w:t>
      </w:r>
    </w:p>
    <w:p>
      <w:pPr>
        <w:pStyle w:val="Heading2"/>
      </w:pPr>
      <w:r>
        <w:t>班加罗尔 – 卡纳塔克邦</w:t>
      </w:r>
    </w:p>
    <w:p>
      <w:pPr>
        <w:pStyle w:val="ListBullet"/>
      </w:pPr>
      <w:r>
        <w:t>**Phoenix Marketcity**</w:t>
      </w:r>
    </w:p>
    <w:p>
      <w:pPr>
        <w:pStyle w:val="ListBullet"/>
      </w:pPr>
      <w:r>
        <w:t>地址：Whitefield Main Road, Mahadevapura, Bangalore, Karnataka 560048</w:t>
      </w:r>
    </w:p>
    <w:p>
      <w:pPr>
        <w:pStyle w:val="ListBullet"/>
      </w:pPr>
      <w:r>
        <w:t>**Orion Mall**</w:t>
      </w:r>
    </w:p>
    <w:p>
      <w:pPr>
        <w:pStyle w:val="ListBullet"/>
      </w:pPr>
      <w:r>
        <w:t>地址：Brigade Gateway, Dr Rajkumar Rd, Malleshwaram West, Bangalore, Karnataka 560055</w:t>
      </w:r>
    </w:p>
    <w:p>
      <w:pPr>
        <w:pStyle w:val="ListBullet"/>
      </w:pPr>
      <w:r>
        <w:t>**Mantri Square Mall**</w:t>
      </w:r>
    </w:p>
    <w:p>
      <w:pPr>
        <w:pStyle w:val="ListBullet"/>
      </w:pPr>
      <w:r>
        <w:t>地址：Sampige Road, Malleshwaram, Bangalore, Karnataka 560003</w:t>
      </w:r>
    </w:p>
    <w:p>
      <w:pPr>
        <w:pStyle w:val="Heading2"/>
      </w:pPr>
      <w:r>
        <w:t>海得拉巴 – 特伦甘纳邦</w:t>
      </w:r>
    </w:p>
    <w:p>
      <w:pPr>
        <w:pStyle w:val="ListBullet"/>
      </w:pPr>
      <w:r>
        <w:t>**Forum Sujana Mall**</w:t>
      </w:r>
    </w:p>
    <w:p>
      <w:pPr>
        <w:pStyle w:val="ListBullet"/>
      </w:pPr>
      <w:r>
        <w:t>地址：Kukatpally Housing Board, Kukatpally, Hyderabad, Telangana 500072</w:t>
      </w:r>
    </w:p>
    <w:p>
      <w:pPr>
        <w:pStyle w:val="ListBullet"/>
      </w:pPr>
      <w:r>
        <w:t>**GVK One Mall**</w:t>
      </w:r>
    </w:p>
    <w:p>
      <w:pPr>
        <w:pStyle w:val="ListBullet"/>
      </w:pPr>
      <w:r>
        <w:t>地址：Rd Number 1, Banjara Hills, Hyderabad, Telangana 500034</w:t>
      </w:r>
    </w:p>
    <w:p>
      <w:pPr>
        <w:pStyle w:val="ListBullet"/>
      </w:pPr>
      <w:r>
        <w:t>**Inorbit Mall**</w:t>
      </w:r>
    </w:p>
    <w:p>
      <w:pPr>
        <w:pStyle w:val="ListBullet"/>
      </w:pPr>
      <w:r>
        <w:t>地址：APIIC Software Layout, Mindspace, Madhapur, Hyderabad, Telangana 500081</w:t>
      </w:r>
    </w:p>
    <w:p>
      <w:pPr>
        <w:pStyle w:val="Heading2"/>
      </w:pPr>
      <w:r>
        <w:t>金奈 – 泰米尔纳德邦</w:t>
      </w:r>
    </w:p>
    <w:p>
      <w:pPr>
        <w:pStyle w:val="ListBullet"/>
      </w:pPr>
      <w:r>
        <w:t>**Express Avenue Mall**</w:t>
      </w:r>
    </w:p>
    <w:p>
      <w:pPr>
        <w:pStyle w:val="ListBullet"/>
      </w:pPr>
      <w:r>
        <w:t>地址：Express Estate, Royapettah, Chennai, Tamil Nadu 600002</w:t>
      </w:r>
    </w:p>
    <w:p>
      <w:pPr>
        <w:pStyle w:val="ListBullet"/>
      </w:pPr>
      <w:r>
        <w:t>**Phoenix MarketCity**</w:t>
      </w:r>
    </w:p>
    <w:p>
      <w:pPr>
        <w:pStyle w:val="ListBullet"/>
      </w:pPr>
      <w:r>
        <w:t>地址：142, Velachery Main Road, Velachery, Chennai, Tamil Nadu 600042</w:t>
      </w:r>
    </w:p>
    <w:p>
      <w:pPr>
        <w:pStyle w:val="ListBullet"/>
      </w:pPr>
      <w:r>
        <w:t>**Spencer Plaza**</w:t>
      </w:r>
    </w:p>
    <w:p>
      <w:pPr>
        <w:pStyle w:val="ListBullet"/>
      </w:pPr>
      <w:r>
        <w:t>地址：768, Anna Salai, Chennai, Tamil Nadu 600002</w:t>
      </w:r>
    </w:p>
    <w:p>
      <w:pPr>
        <w:pStyle w:val="Heading2"/>
      </w:pPr>
      <w:r>
        <w:t>加尔各答 – 西孟加拉邦</w:t>
      </w:r>
    </w:p>
    <w:p>
      <w:pPr>
        <w:pStyle w:val="ListBullet"/>
      </w:pPr>
      <w:r>
        <w:t>**South City Mall**</w:t>
      </w:r>
    </w:p>
    <w:p>
      <w:pPr>
        <w:pStyle w:val="ListBullet"/>
      </w:pPr>
      <w:r>
        <w:t>地址：375 Prince Anwar Shah Road, South City Complex, Kolkata, West Bengal 700068</w:t>
      </w:r>
    </w:p>
    <w:p>
      <w:pPr>
        <w:pStyle w:val="ListBullet"/>
      </w:pPr>
      <w:r>
        <w:t>**Quest Mall**</w:t>
      </w:r>
    </w:p>
    <w:p>
      <w:pPr>
        <w:pStyle w:val="ListBullet"/>
      </w:pPr>
      <w:r>
        <w:t>地址：33 Syed Amir Ali Ave, Ballygunge, Kolkata, West Bengal 700017</w:t>
      </w:r>
    </w:p>
    <w:p>
      <w:pPr>
        <w:pStyle w:val="ListBullet"/>
      </w:pPr>
      <w:r>
        <w:t>**City Centre Salt Lake**</w:t>
      </w:r>
    </w:p>
    <w:p>
      <w:pPr>
        <w:pStyle w:val="ListBullet"/>
      </w:pPr>
      <w:r>
        <w:t>地址：DC Block, Sector 1, Salt Lake City, Kolkata, West Bengal 700064</w:t>
      </w:r>
    </w:p>
    <w:p>
      <w:pPr>
        <w:pStyle w:val="Heading2"/>
      </w:pPr>
      <w:r>
        <w:t>浦那 – 马哈拉施特拉邦</w:t>
      </w:r>
    </w:p>
    <w:p>
      <w:pPr>
        <w:pStyle w:val="ListBullet"/>
      </w:pPr>
      <w:r>
        <w:t>**Phoenix Marketcity**</w:t>
      </w:r>
    </w:p>
    <w:p>
      <w:pPr>
        <w:pStyle w:val="ListBullet"/>
      </w:pPr>
      <w:r>
        <w:t>地址：Viman Nagar Road, Viman Nagar, Pune, Maharashtra 411014</w:t>
      </w:r>
    </w:p>
    <w:p>
      <w:pPr>
        <w:pStyle w:val="ListBullet"/>
      </w:pPr>
      <w:r>
        <w:t>**Amanora Mall**</w:t>
      </w:r>
    </w:p>
    <w:p>
      <w:pPr>
        <w:pStyle w:val="ListBullet"/>
      </w:pPr>
      <w:r>
        <w:t>地址：Amanora Park Town, Hadapsar, Pune, Maharashtra 411028</w:t>
      </w:r>
    </w:p>
    <w:p>
      <w:pPr>
        <w:pStyle w:val="ListBullet"/>
      </w:pPr>
      <w:r>
        <w:t>**Seasons Mall**</w:t>
      </w:r>
    </w:p>
    <w:p>
      <w:pPr>
        <w:pStyle w:val="ListBullet"/>
      </w:pPr>
      <w:r>
        <w:t>地址：Magarpatta City, Hadapsar, Pune, Maharashtra 411013</w:t>
      </w:r>
    </w:p>
    <w:p>
      <w:pPr>
        <w:pStyle w:val="Heading2"/>
      </w:pPr>
      <w:r>
        <w:t>艾哈迈达巴德 – 古吉拉特邦</w:t>
      </w:r>
    </w:p>
    <w:p>
      <w:pPr>
        <w:pStyle w:val="ListBullet"/>
      </w:pPr>
      <w:r>
        <w:t>**Ahmedabad One Mall**</w:t>
      </w:r>
    </w:p>
    <w:p>
      <w:pPr>
        <w:pStyle w:val="ListBullet"/>
      </w:pPr>
      <w:r>
        <w:t>地址：Near Vastrapur Lake, Vastrapur, Ahmedabad, Gujarat 380006</w:t>
      </w:r>
    </w:p>
    <w:p>
      <w:pPr>
        <w:pStyle w:val="ListBullet"/>
      </w:pPr>
      <w:r>
        <w:t>**AlphaOne Mall**</w:t>
      </w:r>
    </w:p>
    <w:p>
      <w:pPr>
        <w:pStyle w:val="ListBullet"/>
      </w:pPr>
      <w:r>
        <w:t>地址：Sarkhej - Gandhinagar Hwy, Vastrapur, Ahmedabad, Gujarat 380054</w:t>
      </w:r>
    </w:p>
    <w:p>
      <w:pPr>
        <w:pStyle w:val="ListBullet"/>
      </w:pPr>
      <w:r>
        <w:t>**Himalaya Mall**</w:t>
      </w:r>
    </w:p>
    <w:p>
      <w:pPr>
        <w:pStyle w:val="ListBullet"/>
      </w:pPr>
      <w:r>
        <w:t>地址：Drive-In Road, Memnagar, Ahmedabad, Gujarat 380052</w:t>
      </w:r>
    </w:p>
    <w:p>
      <w:pPr>
        <w:pStyle w:val="Heading2"/>
      </w:pPr>
      <w:r>
        <w:t>苏拉特 – 古吉拉特邦</w:t>
      </w:r>
    </w:p>
    <w:p>
      <w:pPr>
        <w:pStyle w:val="ListBullet"/>
      </w:pPr>
      <w:r>
        <w:t>**VR Surat**</w:t>
      </w:r>
    </w:p>
    <w:p>
      <w:pPr>
        <w:pStyle w:val="ListBullet"/>
      </w:pPr>
      <w:r>
        <w:t>地址：Dumas Rd, Magdalla, Surat, Gujarat 395007</w:t>
      </w:r>
    </w:p>
    <w:p>
      <w:pPr>
        <w:pStyle w:val="ListBullet"/>
      </w:pPr>
      <w:r>
        <w:t>**Iscon Mall**</w:t>
      </w:r>
    </w:p>
    <w:p>
      <w:pPr>
        <w:pStyle w:val="ListBullet"/>
      </w:pPr>
      <w:r>
        <w:t>地址：Dumas Road, Piplod, Surat, Gujarat 395007</w:t>
      </w:r>
    </w:p>
    <w:p>
      <w:pPr>
        <w:pStyle w:val="ListBullet"/>
      </w:pPr>
      <w:r>
        <w:t>**RahulRaj Mall**</w:t>
      </w:r>
    </w:p>
    <w:p>
      <w:pPr>
        <w:pStyle w:val="ListBullet"/>
      </w:pPr>
      <w:r>
        <w:t>地址：Dumas Rd, Piplod, Surat, Gujarat 395007</w:t>
      </w:r>
    </w:p>
    <w:p>
      <w:pPr>
        <w:pStyle w:val="Heading2"/>
      </w:pPr>
      <w:r>
        <w:t>斋浦尔 – 拉贾斯坦邦</w:t>
      </w:r>
    </w:p>
    <w:p>
      <w:pPr>
        <w:pStyle w:val="ListBullet"/>
      </w:pPr>
      <w:r>
        <w:t>**World Trade Park (WTP)**</w:t>
      </w:r>
    </w:p>
    <w:p>
      <w:pPr>
        <w:pStyle w:val="ListBullet"/>
      </w:pPr>
      <w:r>
        <w:t>地址：JLN Marg, Malviya Nagar, Jaipur, Rajasthan 302017</w:t>
      </w:r>
    </w:p>
    <w:p>
      <w:pPr>
        <w:pStyle w:val="ListBullet"/>
      </w:pPr>
      <w:r>
        <w:t>**GT Central Mall**</w:t>
      </w:r>
    </w:p>
    <w:p>
      <w:pPr>
        <w:pStyle w:val="ListBullet"/>
      </w:pPr>
      <w:r>
        <w:t>地址：Jawahar Lal Nehru Marg, Malviya Nagar, Jaipur, Rajasthan 302017</w:t>
      </w:r>
    </w:p>
    <w:p>
      <w:pPr>
        <w:pStyle w:val="ListBullet"/>
      </w:pPr>
      <w:r>
        <w:t>**Triton Mall**</w:t>
      </w:r>
    </w:p>
    <w:p>
      <w:pPr>
        <w:pStyle w:val="ListBullet"/>
      </w:pPr>
      <w:r>
        <w:t>地址：Jhotwara Road, Jhotwara, Jaipur, Rajasthan 302012</w:t>
      </w:r>
    </w:p>
    <w:p>
      <w:pPr>
        <w:pStyle w:val="Heading2"/>
      </w:pPr>
      <w:r>
        <w:t>勒克瑙 – 北方邦</w:t>
      </w:r>
    </w:p>
    <w:p>
      <w:pPr>
        <w:pStyle w:val="ListBullet"/>
      </w:pPr>
      <w:r>
        <w:t>**Phoenix United Mall**</w:t>
      </w:r>
    </w:p>
    <w:p>
      <w:pPr>
        <w:pStyle w:val="ListBullet"/>
      </w:pPr>
      <w:r>
        <w:t>地址：Kanpur Road, Alambagh, Lucknow, Uttar Pradesh 226005</w:t>
      </w:r>
    </w:p>
    <w:p>
      <w:pPr>
        <w:pStyle w:val="ListBullet"/>
      </w:pPr>
      <w:r>
        <w:t>**Sahara Ganj Mall**</w:t>
      </w:r>
    </w:p>
    <w:p>
      <w:pPr>
        <w:pStyle w:val="ListBullet"/>
      </w:pPr>
      <w:r>
        <w:t>地址：Shahnajaf Road, Hazratganj, Lucknow, Uttar Pradesh 226001</w:t>
      </w:r>
    </w:p>
    <w:p>
      <w:pPr>
        <w:pStyle w:val="ListBullet"/>
      </w:pPr>
      <w:r>
        <w:t>**Fun Republic Mall**</w:t>
      </w:r>
    </w:p>
    <w:p>
      <w:pPr>
        <w:pStyle w:val="ListBullet"/>
      </w:pPr>
      <w:r>
        <w:t>地址：Gomti Nagar, Lucknow, Uttar Pradesh 226010</w:t>
      </w:r>
    </w:p>
    <w:p>
      <w:pPr>
        <w:pStyle w:val="Heading2"/>
      </w:pPr>
      <w:r>
        <w:t>坎普尔 – 北方邦</w:t>
      </w:r>
    </w:p>
    <w:p>
      <w:pPr>
        <w:pStyle w:val="ListBullet"/>
      </w:pPr>
      <w:r>
        <w:t>**Z Square Mall**</w:t>
      </w:r>
    </w:p>
    <w:p>
      <w:pPr>
        <w:pStyle w:val="ListBullet"/>
      </w:pPr>
      <w:r>
        <w:t>地址：16/113, Mall Rd, Kanpur, Uttar Pradesh 208001</w:t>
      </w:r>
    </w:p>
    <w:p>
      <w:pPr>
        <w:pStyle w:val="ListBullet"/>
      </w:pPr>
      <w:r>
        <w:t>**Rave@Moti Mall**</w:t>
      </w:r>
    </w:p>
    <w:p>
      <w:pPr>
        <w:pStyle w:val="ListBullet"/>
      </w:pPr>
      <w:r>
        <w:t>地址：Rawatpur, Kanpur, Uttar Pradesh 208002</w:t>
      </w:r>
    </w:p>
    <w:p>
      <w:pPr>
        <w:pStyle w:val="Heading2"/>
      </w:pPr>
      <w:r>
        <w:t>那格浦尔 – 马哈拉施特拉邦</w:t>
      </w:r>
    </w:p>
    <w:p>
      <w:pPr>
        <w:pStyle w:val="ListBullet"/>
      </w:pPr>
      <w:r>
        <w:t>**Empress Mall**</w:t>
      </w:r>
    </w:p>
    <w:p>
      <w:pPr>
        <w:pStyle w:val="ListBullet"/>
      </w:pPr>
      <w:r>
        <w:t>地址：Empress City, Near Gandhi Sagar Lake, Nagpur, Maharashtra 440018</w:t>
      </w:r>
    </w:p>
    <w:p>
      <w:pPr>
        <w:pStyle w:val="ListBullet"/>
      </w:pPr>
      <w:r>
        <w:t>**Eternity Mall**</w:t>
      </w:r>
    </w:p>
    <w:p>
      <w:pPr>
        <w:pStyle w:val="ListBullet"/>
      </w:pPr>
      <w:r>
        <w:t>地址：Variety Square, Sitabuldi, Nagpur, Maharashtra 440012</w:t>
      </w:r>
    </w:p>
    <w:p>
      <w:pPr>
        <w:pStyle w:val="Heading2"/>
      </w:pPr>
      <w:r>
        <w:t>印多尔 – 中央邦</w:t>
      </w:r>
    </w:p>
    <w:p>
      <w:pPr>
        <w:pStyle w:val="ListBullet"/>
      </w:pPr>
      <w:r>
        <w:t>**Treasure Island Mall**</w:t>
      </w:r>
    </w:p>
    <w:p>
      <w:pPr>
        <w:pStyle w:val="ListBullet"/>
      </w:pPr>
      <w:r>
        <w:t>地址：MG Road, South Tukoganj, Indore, Madhya Pradesh 452001</w:t>
      </w:r>
    </w:p>
    <w:p>
      <w:pPr>
        <w:pStyle w:val="ListBullet"/>
      </w:pPr>
      <w:r>
        <w:t>**C21 Mall**</w:t>
      </w:r>
    </w:p>
    <w:p>
      <w:pPr>
        <w:pStyle w:val="ListBullet"/>
      </w:pPr>
      <w:r>
        <w:t>地址：A.B. Road, Vijay Nagar, Indore, Madhya Pradesh 452010</w:t>
      </w:r>
    </w:p>
    <w:p>
      <w:pPr>
        <w:pStyle w:val="Heading2"/>
      </w:pPr>
      <w:r>
        <w:t>博帕尔 – 中央邦</w:t>
      </w:r>
    </w:p>
    <w:p>
      <w:pPr>
        <w:pStyle w:val="ListBullet"/>
      </w:pPr>
      <w:r>
        <w:t>**DB City Mall**</w:t>
      </w:r>
    </w:p>
    <w:p>
      <w:pPr>
        <w:pStyle w:val="ListBullet"/>
      </w:pPr>
      <w:r>
        <w:t>地址：Maharana Pratap Nagar, Zone-I, Bhopal, Madhya Pradesh 462011</w:t>
      </w:r>
    </w:p>
    <w:p>
      <w:pPr>
        <w:pStyle w:val="ListBullet"/>
      </w:pPr>
      <w:r>
        <w:t>**Aura Mall**</w:t>
      </w:r>
    </w:p>
    <w:p>
      <w:pPr>
        <w:pStyle w:val="ListBullet"/>
      </w:pPr>
      <w:r>
        <w:t>地址：E-8 Arera Colony, Bawaria Kalan, Bhopal, Madhya Pradesh 462039</w:t>
      </w:r>
    </w:p>
    <w:p>
      <w:pPr>
        <w:pStyle w:val="Heading2"/>
      </w:pPr>
      <w:r>
        <w:t>维沙卡帕特南 – 安得拉邦</w:t>
      </w:r>
    </w:p>
    <w:p>
      <w:pPr>
        <w:pStyle w:val="ListBullet"/>
      </w:pPr>
      <w:r>
        <w:t>**CMR Central**</w:t>
      </w:r>
    </w:p>
    <w:p>
      <w:pPr>
        <w:pStyle w:val="ListBullet"/>
      </w:pPr>
      <w:r>
        <w:t>地址：Maddilapalem, Visakhapatnam, Andhra Pradesh 530013</w:t>
      </w:r>
    </w:p>
    <w:p>
      <w:pPr>
        <w:pStyle w:val="ListBullet"/>
      </w:pPr>
      <w:r>
        <w:t>**Visakhapatnam Central**</w:t>
      </w:r>
    </w:p>
    <w:p>
      <w:pPr>
        <w:pStyle w:val="ListBullet"/>
      </w:pPr>
      <w:r>
        <w:t>地址：Dwaraka Nagar, Visakhapatnam, Andhra Pradesh 530016</w:t>
      </w:r>
    </w:p>
    <w:p>
      <w:pPr>
        <w:pStyle w:val="Heading2"/>
      </w:pPr>
      <w:r>
        <w:t>巴特那 – 比哈尔邦</w:t>
      </w:r>
    </w:p>
    <w:p>
      <w:pPr>
        <w:pStyle w:val="ListBullet"/>
      </w:pPr>
      <w:r>
        <w:t>**P&amp;M Mall**</w:t>
      </w:r>
    </w:p>
    <w:p>
      <w:pPr>
        <w:pStyle w:val="ListBullet"/>
      </w:pPr>
      <w:r>
        <w:t>地址：Patliputra Industrial Area, Patna, Bihar 800013</w:t>
      </w:r>
    </w:p>
    <w:p>
      <w:pPr>
        <w:pStyle w:val="ListBullet"/>
      </w:pPr>
      <w:r>
        <w:t>**Central Mall**</w:t>
      </w:r>
    </w:p>
    <w:p>
      <w:pPr>
        <w:pStyle w:val="ListBullet"/>
      </w:pPr>
      <w:r>
        <w:t>地址：Frazer Road, Patna, Bihar 800001</w:t>
      </w:r>
    </w:p>
    <w:p>
      <w:pPr>
        <w:pStyle w:val="Heading2"/>
      </w:pPr>
      <w:r>
        <w:t>瓦多达拉（巴罗达） – 古吉拉特邦</w:t>
      </w:r>
    </w:p>
    <w:p>
      <w:pPr>
        <w:pStyle w:val="ListBullet"/>
      </w:pPr>
      <w:r>
        <w:t>**Inorbit Mall**</w:t>
      </w:r>
    </w:p>
    <w:p>
      <w:pPr>
        <w:pStyle w:val="ListBullet"/>
      </w:pPr>
      <w:r>
        <w:t>地址：Gorwa Road, Subhanpura, Vadodara, Gujarat 390007</w:t>
      </w:r>
    </w:p>
    <w:p>
      <w:pPr>
        <w:pStyle w:val="ListBullet"/>
      </w:pPr>
      <w:r>
        <w:t>**Centre Square Mall**</w:t>
      </w:r>
    </w:p>
    <w:p>
      <w:pPr>
        <w:pStyle w:val="ListBullet"/>
      </w:pPr>
      <w:r>
        <w:t>地址：RC Dutt Road, Alkapuri, Vadodara, Gujarat 390005</w:t>
      </w:r>
    </w:p>
    <w:p>
      <w:pPr>
        <w:pStyle w:val="Heading2"/>
      </w:pPr>
      <w:r>
        <w:t>卢迪亚纳 – 旁遮普邦</w:t>
      </w:r>
    </w:p>
    <w:p>
      <w:pPr>
        <w:pStyle w:val="ListBullet"/>
      </w:pPr>
      <w:r>
        <w:t>**MBD Neopolis Mall**</w:t>
      </w:r>
    </w:p>
    <w:p>
      <w:pPr>
        <w:pStyle w:val="ListBullet"/>
      </w:pPr>
      <w:r>
        <w:t>地址：Ferozepur Road, Ludhiana, Punjab 141001</w:t>
      </w:r>
    </w:p>
    <w:p>
      <w:pPr>
        <w:pStyle w:val="ListBullet"/>
      </w:pPr>
      <w:r>
        <w:t>**Silver Arc Mall**</w:t>
      </w:r>
    </w:p>
    <w:p>
      <w:pPr>
        <w:pStyle w:val="ListBullet"/>
      </w:pPr>
      <w:r>
        <w:t>地址：Ferozepur Road, Ludhiana, Punjab 141001</w:t>
      </w:r>
    </w:p>
    <w:p>
      <w:pPr>
        <w:pStyle w:val="Heading2"/>
      </w:pPr>
      <w:r>
        <w:t>哥印拜陀 – 泰米尔纳德邦</w:t>
      </w:r>
    </w:p>
    <w:p>
      <w:pPr>
        <w:pStyle w:val="ListBullet"/>
      </w:pPr>
      <w:r>
        <w:t>**Brookefields Mall**</w:t>
      </w:r>
    </w:p>
    <w:p>
      <w:pPr>
        <w:pStyle w:val="ListBullet"/>
      </w:pPr>
      <w:r>
        <w:t>地址：67–71, Krishnaswamy Road, RS Puram, Coimbatore, Tamil Nadu 641001</w:t>
      </w:r>
    </w:p>
    <w:p>
      <w:pPr>
        <w:pStyle w:val="ListBullet"/>
      </w:pPr>
      <w:r>
        <w:t>**Prozone Mall**</w:t>
      </w:r>
    </w:p>
    <w:p>
      <w:pPr>
        <w:pStyle w:val="ListBullet"/>
      </w:pPr>
      <w:r>
        <w:t>地址：Sathy Rd, Saravanampatty, Coimbatore, Tamil Nadu 641035</w:t>
      </w:r>
    </w:p>
    <w:p>
      <w:r>
        <w:t>&gt; *说明：中兴银行 ATM 的可用性可能变化。最新位置请查询中兴银行亚洲版移动应用或 [www.zxbank.asia](https://www.zxbank.asia)。*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