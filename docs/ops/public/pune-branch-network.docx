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中兴银行有限公司 – 浦那分行网络名录</w:t>
      </w:r>
    </w:p>
    <w:p>
      <w:r>
        <w:t>浦那是马哈拉施特拉邦充满活力的都市和商业中心，中兴银行有限公司的完善分行网络为其提供了良好服务。银行布局战略性分布于浦那北、南、东、西及中部，确保个人和企业都能便捷获得零售、中小微企业和数字银行方案。这一区域布局体现了中兴银行对全市可及性、客户服务和金融普惠的承诺。以下按区域列出 40 家中兴银行分行的详细信息，含分行地址、IFSC 代码和联系电话。</w:t>
      </w:r>
    </w:p>
    <w:p>
      <w:pPr>
        <w:pStyle w:val="Heading2"/>
      </w:pPr>
      <w:r>
        <w:t>北浦那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Pimple Saudagar, Shop 4, Kunal Icon Rd</w:t>
            </w:r>
          </w:p>
        </w:tc>
        <w:tc>
          <w:tcPr>
            <w:tcW w:type="dxa" w:w="2880"/>
          </w:tcPr>
          <w:p>
            <w:r>
              <w:t>ZXIN0001201</w:t>
            </w:r>
          </w:p>
        </w:tc>
        <w:tc>
          <w:tcPr>
            <w:tcW w:type="dxa" w:w="2880"/>
          </w:tcPr>
          <w:p>
            <w:r>
              <w:t>020-3289 2101</w:t>
            </w:r>
          </w:p>
        </w:tc>
      </w:tr>
      <w:tr>
        <w:tc>
          <w:tcPr>
            <w:tcW w:type="dxa" w:w="2880"/>
          </w:tcPr>
          <w:p>
            <w:r>
              <w:t>Bhosari, Plot 54, MIDC Industrial Area</w:t>
            </w:r>
          </w:p>
        </w:tc>
        <w:tc>
          <w:tcPr>
            <w:tcW w:type="dxa" w:w="2880"/>
          </w:tcPr>
          <w:p>
            <w:r>
              <w:t>ZXIN0001202</w:t>
            </w:r>
          </w:p>
        </w:tc>
        <w:tc>
          <w:tcPr>
            <w:tcW w:type="dxa" w:w="2880"/>
          </w:tcPr>
          <w:p>
            <w:r>
              <w:t>020-3298 5698</w:t>
            </w:r>
          </w:p>
        </w:tc>
      </w:tr>
      <w:tr>
        <w:tc>
          <w:tcPr>
            <w:tcW w:type="dxa" w:w="2880"/>
          </w:tcPr>
          <w:p>
            <w:r>
              <w:t>Akurdi, Sector 27, Pradhikaran</w:t>
            </w:r>
          </w:p>
        </w:tc>
        <w:tc>
          <w:tcPr>
            <w:tcW w:type="dxa" w:w="2880"/>
          </w:tcPr>
          <w:p>
            <w:r>
              <w:t>ZXIN0001203</w:t>
            </w:r>
          </w:p>
        </w:tc>
        <w:tc>
          <w:tcPr>
            <w:tcW w:type="dxa" w:w="2880"/>
          </w:tcPr>
          <w:p>
            <w:r>
              <w:t>020-3467 2340</w:t>
            </w:r>
          </w:p>
        </w:tc>
      </w:tr>
      <w:tr>
        <w:tc>
          <w:tcPr>
            <w:tcW w:type="dxa" w:w="2880"/>
          </w:tcPr>
          <w:p>
            <w:r>
              <w:t>Moshi, Spine City Mall, 1st Floor</w:t>
            </w:r>
          </w:p>
        </w:tc>
        <w:tc>
          <w:tcPr>
            <w:tcW w:type="dxa" w:w="2880"/>
          </w:tcPr>
          <w:p>
            <w:r>
              <w:t>ZXIN0001204</w:t>
            </w:r>
          </w:p>
        </w:tc>
        <w:tc>
          <w:tcPr>
            <w:tcW w:type="dxa" w:w="2880"/>
          </w:tcPr>
          <w:p>
            <w:r>
              <w:t>020-3351 7685</w:t>
            </w:r>
          </w:p>
        </w:tc>
      </w:tr>
      <w:tr>
        <w:tc>
          <w:tcPr>
            <w:tcW w:type="dxa" w:w="2880"/>
          </w:tcPr>
          <w:p>
            <w:r>
              <w:t>Chinchwad, Premier Plaza, Old Mumbai-Pune Road</w:t>
            </w:r>
          </w:p>
        </w:tc>
        <w:tc>
          <w:tcPr>
            <w:tcW w:type="dxa" w:w="2880"/>
          </w:tcPr>
          <w:p>
            <w:r>
              <w:t>ZXIN0001205</w:t>
            </w:r>
          </w:p>
        </w:tc>
        <w:tc>
          <w:tcPr>
            <w:tcW w:type="dxa" w:w="2880"/>
          </w:tcPr>
          <w:p>
            <w:r>
              <w:t>020-3478 5673</w:t>
            </w:r>
          </w:p>
        </w:tc>
      </w:tr>
      <w:tr>
        <w:tc>
          <w:tcPr>
            <w:tcW w:type="dxa" w:w="2880"/>
          </w:tcPr>
          <w:p>
            <w:r>
              <w:t>Nigdi, Laxmi Complex, Sector 25</w:t>
            </w:r>
          </w:p>
        </w:tc>
        <w:tc>
          <w:tcPr>
            <w:tcW w:type="dxa" w:w="2880"/>
          </w:tcPr>
          <w:p>
            <w:r>
              <w:t>ZXIN0001206</w:t>
            </w:r>
          </w:p>
        </w:tc>
        <w:tc>
          <w:tcPr>
            <w:tcW w:type="dxa" w:w="2880"/>
          </w:tcPr>
          <w:p>
            <w:r>
              <w:t>020-3469 6352</w:t>
            </w:r>
          </w:p>
        </w:tc>
      </w:tr>
      <w:tr>
        <w:tc>
          <w:tcPr>
            <w:tcW w:type="dxa" w:w="2880"/>
          </w:tcPr>
          <w:p>
            <w:r>
              <w:t>Dighi, Alandi Road, Near Dighi Gaon</w:t>
            </w:r>
          </w:p>
        </w:tc>
        <w:tc>
          <w:tcPr>
            <w:tcW w:type="dxa" w:w="2880"/>
          </w:tcPr>
          <w:p>
            <w:r>
              <w:t>ZXIN0001207</w:t>
            </w:r>
          </w:p>
        </w:tc>
        <w:tc>
          <w:tcPr>
            <w:tcW w:type="dxa" w:w="2880"/>
          </w:tcPr>
          <w:p>
            <w:r>
              <w:t>020-3444 8741</w:t>
            </w:r>
          </w:p>
        </w:tc>
      </w:tr>
      <w:tr>
        <w:tc>
          <w:tcPr>
            <w:tcW w:type="dxa" w:w="2880"/>
          </w:tcPr>
          <w:p>
            <w:r>
              <w:t>Vishrantwadi, Samartha Arcade, Tingre Nagar</w:t>
            </w:r>
          </w:p>
        </w:tc>
        <w:tc>
          <w:tcPr>
            <w:tcW w:type="dxa" w:w="2880"/>
          </w:tcPr>
          <w:p>
            <w:r>
              <w:t>ZXIN0001208</w:t>
            </w:r>
          </w:p>
        </w:tc>
        <w:tc>
          <w:tcPr>
            <w:tcW w:type="dxa" w:w="2880"/>
          </w:tcPr>
          <w:p>
            <w:r>
              <w:t>020-3451 2089</w:t>
            </w:r>
          </w:p>
        </w:tc>
      </w:tr>
    </w:tbl>
    <w:p>
      <w:pPr>
        <w:pStyle w:val="Heading2"/>
      </w:pPr>
      <w:r>
        <w:t>南浦那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Kondhwa, NIBM Road, Gowtham Complex</w:t>
            </w:r>
          </w:p>
        </w:tc>
        <w:tc>
          <w:tcPr>
            <w:tcW w:type="dxa" w:w="2880"/>
          </w:tcPr>
          <w:p>
            <w:r>
              <w:t>ZXIN0001301</w:t>
            </w:r>
          </w:p>
        </w:tc>
        <w:tc>
          <w:tcPr>
            <w:tcW w:type="dxa" w:w="2880"/>
          </w:tcPr>
          <w:p>
            <w:r>
              <w:t>020-3338 9412</w:t>
            </w:r>
          </w:p>
        </w:tc>
      </w:tr>
      <w:tr>
        <w:tc>
          <w:tcPr>
            <w:tcW w:type="dxa" w:w="2880"/>
          </w:tcPr>
          <w:p>
            <w:r>
              <w:t>Wanowrie, Clover Heights Shopping Centre</w:t>
            </w:r>
          </w:p>
        </w:tc>
        <w:tc>
          <w:tcPr>
            <w:tcW w:type="dxa" w:w="2880"/>
          </w:tcPr>
          <w:p>
            <w:r>
              <w:t>ZXIN0001302</w:t>
            </w:r>
          </w:p>
        </w:tc>
        <w:tc>
          <w:tcPr>
            <w:tcW w:type="dxa" w:w="2880"/>
          </w:tcPr>
          <w:p>
            <w:r>
              <w:t>020-3369 5512</w:t>
            </w:r>
          </w:p>
        </w:tc>
      </w:tr>
      <w:tr>
        <w:tc>
          <w:tcPr>
            <w:tcW w:type="dxa" w:w="2880"/>
          </w:tcPr>
          <w:p>
            <w:r>
              <w:t>Camp, East Street, Near SGS Mall</w:t>
            </w:r>
          </w:p>
        </w:tc>
        <w:tc>
          <w:tcPr>
            <w:tcW w:type="dxa" w:w="2880"/>
          </w:tcPr>
          <w:p>
            <w:r>
              <w:t>ZXIN0001303</w:t>
            </w:r>
          </w:p>
        </w:tc>
        <w:tc>
          <w:tcPr>
            <w:tcW w:type="dxa" w:w="2880"/>
          </w:tcPr>
          <w:p>
            <w:r>
              <w:t>020-3345 1198</w:t>
            </w:r>
          </w:p>
        </w:tc>
      </w:tr>
      <w:tr>
        <w:tc>
          <w:tcPr>
            <w:tcW w:type="dxa" w:w="2880"/>
          </w:tcPr>
          <w:p>
            <w:r>
              <w:t>Hadapsar, Solapur Road, Magarpatta Junction</w:t>
            </w:r>
          </w:p>
        </w:tc>
        <w:tc>
          <w:tcPr>
            <w:tcW w:type="dxa" w:w="2880"/>
          </w:tcPr>
          <w:p>
            <w:r>
              <w:t>ZXIN0001304</w:t>
            </w:r>
          </w:p>
        </w:tc>
        <w:tc>
          <w:tcPr>
            <w:tcW w:type="dxa" w:w="2880"/>
          </w:tcPr>
          <w:p>
            <w:r>
              <w:t>020-3356 7702</w:t>
            </w:r>
          </w:p>
        </w:tc>
      </w:tr>
      <w:tr>
        <w:tc>
          <w:tcPr>
            <w:tcW w:type="dxa" w:w="2880"/>
          </w:tcPr>
          <w:p>
            <w:r>
              <w:t>Fatima Nagar, Florence Arcade</w:t>
            </w:r>
          </w:p>
        </w:tc>
        <w:tc>
          <w:tcPr>
            <w:tcW w:type="dxa" w:w="2880"/>
          </w:tcPr>
          <w:p>
            <w:r>
              <w:t>ZXIN0001305</w:t>
            </w:r>
          </w:p>
        </w:tc>
        <w:tc>
          <w:tcPr>
            <w:tcW w:type="dxa" w:w="2880"/>
          </w:tcPr>
          <w:p>
            <w:r>
              <w:t>020-3309 4436</w:t>
            </w:r>
          </w:p>
        </w:tc>
      </w:tr>
      <w:tr>
        <w:tc>
          <w:tcPr>
            <w:tcW w:type="dxa" w:w="2880"/>
          </w:tcPr>
          <w:p>
            <w:r>
              <w:t>Bibvewadi, Pushpak Business Complex</w:t>
            </w:r>
          </w:p>
        </w:tc>
        <w:tc>
          <w:tcPr>
            <w:tcW w:type="dxa" w:w="2880"/>
          </w:tcPr>
          <w:p>
            <w:r>
              <w:t>ZXIN0001306</w:t>
            </w:r>
          </w:p>
        </w:tc>
        <w:tc>
          <w:tcPr>
            <w:tcW w:type="dxa" w:w="2880"/>
          </w:tcPr>
          <w:p>
            <w:r>
              <w:t>020-3456 2212</w:t>
            </w:r>
          </w:p>
        </w:tc>
      </w:tr>
      <w:tr>
        <w:tc>
          <w:tcPr>
            <w:tcW w:type="dxa" w:w="2880"/>
          </w:tcPr>
          <w:p>
            <w:r>
              <w:t>Katraj, Panchami Plaza, Next to Katraj Dairy</w:t>
            </w:r>
          </w:p>
        </w:tc>
        <w:tc>
          <w:tcPr>
            <w:tcW w:type="dxa" w:w="2880"/>
          </w:tcPr>
          <w:p>
            <w:r>
              <w:t>ZXIN0001307</w:t>
            </w:r>
          </w:p>
        </w:tc>
        <w:tc>
          <w:tcPr>
            <w:tcW w:type="dxa" w:w="2880"/>
          </w:tcPr>
          <w:p>
            <w:r>
              <w:t>020-3325 8745</w:t>
            </w:r>
          </w:p>
        </w:tc>
      </w:tr>
      <w:tr>
        <w:tc>
          <w:tcPr>
            <w:tcW w:type="dxa" w:w="2880"/>
          </w:tcPr>
          <w:p>
            <w:r>
              <w:t>Dhankawadi, Sinhgad Road, Near Bharati Vidyapeeth</w:t>
            </w:r>
          </w:p>
        </w:tc>
        <w:tc>
          <w:tcPr>
            <w:tcW w:type="dxa" w:w="2880"/>
          </w:tcPr>
          <w:p>
            <w:r>
              <w:t>ZXIN0001308</w:t>
            </w:r>
          </w:p>
        </w:tc>
        <w:tc>
          <w:tcPr>
            <w:tcW w:type="dxa" w:w="2880"/>
          </w:tcPr>
          <w:p>
            <w:r>
              <w:t>020-3467 8905</w:t>
            </w:r>
          </w:p>
        </w:tc>
      </w:tr>
    </w:tbl>
    <w:p>
      <w:pPr>
        <w:pStyle w:val="Heading2"/>
      </w:pPr>
      <w:r>
        <w:t>东浦那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Kharadi, EON Free Zone, Cluster D</w:t>
            </w:r>
          </w:p>
        </w:tc>
        <w:tc>
          <w:tcPr>
            <w:tcW w:type="dxa" w:w="2880"/>
          </w:tcPr>
          <w:p>
            <w:r>
              <w:t>ZXIN0001401</w:t>
            </w:r>
          </w:p>
        </w:tc>
        <w:tc>
          <w:tcPr>
            <w:tcW w:type="dxa" w:w="2880"/>
          </w:tcPr>
          <w:p>
            <w:r>
              <w:t>020-3307 8801</w:t>
            </w:r>
          </w:p>
        </w:tc>
      </w:tr>
      <w:tr>
        <w:tc>
          <w:tcPr>
            <w:tcW w:type="dxa" w:w="2880"/>
          </w:tcPr>
          <w:p>
            <w:r>
              <w:t>Viman Nagar, Marvel Edge, Phoenix Market City</w:t>
            </w:r>
          </w:p>
        </w:tc>
        <w:tc>
          <w:tcPr>
            <w:tcW w:type="dxa" w:w="2880"/>
          </w:tcPr>
          <w:p>
            <w:r>
              <w:t>ZXIN0001402</w:t>
            </w:r>
          </w:p>
        </w:tc>
        <w:tc>
          <w:tcPr>
            <w:tcW w:type="dxa" w:w="2880"/>
          </w:tcPr>
          <w:p>
            <w:r>
              <w:t>020-3349 5517</w:t>
            </w:r>
          </w:p>
        </w:tc>
      </w:tr>
      <w:tr>
        <w:tc>
          <w:tcPr>
            <w:tcW w:type="dxa" w:w="2880"/>
          </w:tcPr>
          <w:p>
            <w:r>
              <w:t>Wagholi, Nagar Road, Next to Lexicon School</w:t>
            </w:r>
          </w:p>
        </w:tc>
        <w:tc>
          <w:tcPr>
            <w:tcW w:type="dxa" w:w="2880"/>
          </w:tcPr>
          <w:p>
            <w:r>
              <w:t>ZXIN0001403</w:t>
            </w:r>
          </w:p>
        </w:tc>
        <w:tc>
          <w:tcPr>
            <w:tcW w:type="dxa" w:w="2880"/>
          </w:tcPr>
          <w:p>
            <w:r>
              <w:t>020-3488 3202</w:t>
            </w:r>
          </w:p>
        </w:tc>
      </w:tr>
      <w:tr>
        <w:tc>
          <w:tcPr>
            <w:tcW w:type="dxa" w:w="2880"/>
          </w:tcPr>
          <w:p>
            <w:r>
              <w:t>Kalyani Nagar, Golden Nest, Lane 6</w:t>
            </w:r>
          </w:p>
        </w:tc>
        <w:tc>
          <w:tcPr>
            <w:tcW w:type="dxa" w:w="2880"/>
          </w:tcPr>
          <w:p>
            <w:r>
              <w:t>ZXIN0001404</w:t>
            </w:r>
          </w:p>
        </w:tc>
        <w:tc>
          <w:tcPr>
            <w:tcW w:type="dxa" w:w="2880"/>
          </w:tcPr>
          <w:p>
            <w:r>
              <w:t>020-3321 1087</w:t>
            </w:r>
          </w:p>
        </w:tc>
      </w:tr>
      <w:tr>
        <w:tc>
          <w:tcPr>
            <w:tcW w:type="dxa" w:w="2880"/>
          </w:tcPr>
          <w:p>
            <w:r>
              <w:t>Mundhwa, Manjari Road, Near Amanora Mall</w:t>
            </w:r>
          </w:p>
        </w:tc>
        <w:tc>
          <w:tcPr>
            <w:tcW w:type="dxa" w:w="2880"/>
          </w:tcPr>
          <w:p>
            <w:r>
              <w:t>ZXIN0001405</w:t>
            </w:r>
          </w:p>
        </w:tc>
        <w:tc>
          <w:tcPr>
            <w:tcW w:type="dxa" w:w="2880"/>
          </w:tcPr>
          <w:p>
            <w:r>
              <w:t>020-3391 6655</w:t>
            </w:r>
          </w:p>
        </w:tc>
      </w:tr>
      <w:tr>
        <w:tc>
          <w:tcPr>
            <w:tcW w:type="dxa" w:w="2880"/>
          </w:tcPr>
          <w:p>
            <w:r>
              <w:t>Koregaon Park, North Main Road, Lane 5</w:t>
            </w:r>
          </w:p>
        </w:tc>
        <w:tc>
          <w:tcPr>
            <w:tcW w:type="dxa" w:w="2880"/>
          </w:tcPr>
          <w:p>
            <w:r>
              <w:t>ZXIN0001406</w:t>
            </w:r>
          </w:p>
        </w:tc>
        <w:tc>
          <w:tcPr>
            <w:tcW w:type="dxa" w:w="2880"/>
          </w:tcPr>
          <w:p>
            <w:r>
              <w:t>020-3495 7832</w:t>
            </w:r>
          </w:p>
        </w:tc>
      </w:tr>
      <w:tr>
        <w:tc>
          <w:tcPr>
            <w:tcW w:type="dxa" w:w="2880"/>
          </w:tcPr>
          <w:p>
            <w:r>
              <w:t>Yerwada, Airport Road, Near Aga Khan Palace</w:t>
            </w:r>
          </w:p>
        </w:tc>
        <w:tc>
          <w:tcPr>
            <w:tcW w:type="dxa" w:w="2880"/>
          </w:tcPr>
          <w:p>
            <w:r>
              <w:t>ZXIN0001407</w:t>
            </w:r>
          </w:p>
        </w:tc>
        <w:tc>
          <w:tcPr>
            <w:tcW w:type="dxa" w:w="2880"/>
          </w:tcPr>
          <w:p>
            <w:r>
              <w:t>020-3477 0245</w:t>
            </w:r>
          </w:p>
        </w:tc>
      </w:tr>
      <w:tr>
        <w:tc>
          <w:tcPr>
            <w:tcW w:type="dxa" w:w="2880"/>
          </w:tcPr>
          <w:p>
            <w:r>
              <w:t>Chandan Nagar, Vital Plaza, Near Bank of Baroda</w:t>
            </w:r>
          </w:p>
        </w:tc>
        <w:tc>
          <w:tcPr>
            <w:tcW w:type="dxa" w:w="2880"/>
          </w:tcPr>
          <w:p>
            <w:r>
              <w:t>ZXIN0001408</w:t>
            </w:r>
          </w:p>
        </w:tc>
        <w:tc>
          <w:tcPr>
            <w:tcW w:type="dxa" w:w="2880"/>
          </w:tcPr>
          <w:p>
            <w:r>
              <w:t>020-3384 7743</w:t>
            </w:r>
          </w:p>
        </w:tc>
      </w:tr>
    </w:tbl>
    <w:p>
      <w:pPr>
        <w:pStyle w:val="Heading2"/>
      </w:pPr>
      <w:r>
        <w:t>西浦那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Aundh, ITI Road, Opp. DAV Public School</w:t>
            </w:r>
          </w:p>
        </w:tc>
        <w:tc>
          <w:tcPr>
            <w:tcW w:type="dxa" w:w="2880"/>
          </w:tcPr>
          <w:p>
            <w:r>
              <w:t>ZXIN0001501</w:t>
            </w:r>
          </w:p>
        </w:tc>
        <w:tc>
          <w:tcPr>
            <w:tcW w:type="dxa" w:w="2880"/>
          </w:tcPr>
          <w:p>
            <w:r>
              <w:t>020-3475 0051</w:t>
            </w:r>
          </w:p>
        </w:tc>
      </w:tr>
      <w:tr>
        <w:tc>
          <w:tcPr>
            <w:tcW w:type="dxa" w:w="2880"/>
          </w:tcPr>
          <w:p>
            <w:r>
              <w:t>Baner, Balewadi High Street, Block 2</w:t>
            </w:r>
          </w:p>
        </w:tc>
        <w:tc>
          <w:tcPr>
            <w:tcW w:type="dxa" w:w="2880"/>
          </w:tcPr>
          <w:p>
            <w:r>
              <w:t>ZXIN0001502</w:t>
            </w:r>
          </w:p>
        </w:tc>
        <w:tc>
          <w:tcPr>
            <w:tcW w:type="dxa" w:w="2880"/>
          </w:tcPr>
          <w:p>
            <w:r>
              <w:t>020-3347 9210</w:t>
            </w:r>
          </w:p>
        </w:tc>
      </w:tr>
      <w:tr>
        <w:tc>
          <w:tcPr>
            <w:tcW w:type="dxa" w:w="2880"/>
          </w:tcPr>
          <w:p>
            <w:r>
              <w:t>Hinjawadi, Phase 1, Blue Ridge Township</w:t>
            </w:r>
          </w:p>
        </w:tc>
        <w:tc>
          <w:tcPr>
            <w:tcW w:type="dxa" w:w="2880"/>
          </w:tcPr>
          <w:p>
            <w:r>
              <w:t>ZXIN0001503</w:t>
            </w:r>
          </w:p>
        </w:tc>
        <w:tc>
          <w:tcPr>
            <w:tcW w:type="dxa" w:w="2880"/>
          </w:tcPr>
          <w:p>
            <w:r>
              <w:t>020-3489 2271</w:t>
            </w:r>
          </w:p>
        </w:tc>
      </w:tr>
      <w:tr>
        <w:tc>
          <w:tcPr>
            <w:tcW w:type="dxa" w:w="2880"/>
          </w:tcPr>
          <w:p>
            <w:r>
              <w:t>Pashan, Sutarwadi, Near Sai Chowk</w:t>
            </w:r>
          </w:p>
        </w:tc>
        <w:tc>
          <w:tcPr>
            <w:tcW w:type="dxa" w:w="2880"/>
          </w:tcPr>
          <w:p>
            <w:r>
              <w:t>ZXIN0001504</w:t>
            </w:r>
          </w:p>
        </w:tc>
        <w:tc>
          <w:tcPr>
            <w:tcW w:type="dxa" w:w="2880"/>
          </w:tcPr>
          <w:p>
            <w:r>
              <w:t>020-3321 4702</w:t>
            </w:r>
          </w:p>
        </w:tc>
      </w:tr>
      <w:tr>
        <w:tc>
          <w:tcPr>
            <w:tcW w:type="dxa" w:w="2880"/>
          </w:tcPr>
          <w:p>
            <w:r>
              <w:t>Wakad, Datta Mandir Road, Vision Galleria</w:t>
            </w:r>
          </w:p>
        </w:tc>
        <w:tc>
          <w:tcPr>
            <w:tcW w:type="dxa" w:w="2880"/>
          </w:tcPr>
          <w:p>
            <w:r>
              <w:t>ZXIN0001505</w:t>
            </w:r>
          </w:p>
        </w:tc>
        <w:tc>
          <w:tcPr>
            <w:tcW w:type="dxa" w:w="2880"/>
          </w:tcPr>
          <w:p>
            <w:r>
              <w:t>020-3384 8912</w:t>
            </w:r>
          </w:p>
        </w:tc>
      </w:tr>
      <w:tr>
        <w:tc>
          <w:tcPr>
            <w:tcW w:type="dxa" w:w="2880"/>
          </w:tcPr>
          <w:p>
            <w:r>
              <w:t>Bavdhan, Crystal Square, Off NDA Road</w:t>
            </w:r>
          </w:p>
        </w:tc>
        <w:tc>
          <w:tcPr>
            <w:tcW w:type="dxa" w:w="2880"/>
          </w:tcPr>
          <w:p>
            <w:r>
              <w:t>ZXIN0001506</w:t>
            </w:r>
          </w:p>
        </w:tc>
        <w:tc>
          <w:tcPr>
            <w:tcW w:type="dxa" w:w="2880"/>
          </w:tcPr>
          <w:p>
            <w:r>
              <w:t>020-3451 1749</w:t>
            </w:r>
          </w:p>
        </w:tc>
      </w:tr>
      <w:tr>
        <w:tc>
          <w:tcPr>
            <w:tcW w:type="dxa" w:w="2880"/>
          </w:tcPr>
          <w:p>
            <w:r>
              <w:t>Kothrud, Paud Road, Mahatma Society</w:t>
            </w:r>
          </w:p>
        </w:tc>
        <w:tc>
          <w:tcPr>
            <w:tcW w:type="dxa" w:w="2880"/>
          </w:tcPr>
          <w:p>
            <w:r>
              <w:t>ZXIN0001507</w:t>
            </w:r>
          </w:p>
        </w:tc>
        <w:tc>
          <w:tcPr>
            <w:tcW w:type="dxa" w:w="2880"/>
          </w:tcPr>
          <w:p>
            <w:r>
              <w:t>020-3348 5047</w:t>
            </w:r>
          </w:p>
        </w:tc>
      </w:tr>
      <w:tr>
        <w:tc>
          <w:tcPr>
            <w:tcW w:type="dxa" w:w="2880"/>
          </w:tcPr>
          <w:p>
            <w:r>
              <w:t>Karve Nagar, Near Suvarna Hospital</w:t>
            </w:r>
          </w:p>
        </w:tc>
        <w:tc>
          <w:tcPr>
            <w:tcW w:type="dxa" w:w="2880"/>
          </w:tcPr>
          <w:p>
            <w:r>
              <w:t>ZXIN0001508</w:t>
            </w:r>
          </w:p>
        </w:tc>
        <w:tc>
          <w:tcPr>
            <w:tcW w:type="dxa" w:w="2880"/>
          </w:tcPr>
          <w:p>
            <w:r>
              <w:t>020-3461 9372</w:t>
            </w:r>
          </w:p>
        </w:tc>
      </w:tr>
    </w:tbl>
    <w:p>
      <w:pPr>
        <w:pStyle w:val="Heading2"/>
      </w:pPr>
      <w:r>
        <w:t>中浦那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分行地址</w:t>
            </w:r>
          </w:p>
        </w:tc>
        <w:tc>
          <w:tcPr>
            <w:tcW w:type="dxa" w:w="2880"/>
          </w:tcPr>
          <w:p>
            <w:r>
              <w:t>IFSC 代码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Shivaji Nagar, J.M. Road, Opp. Balgandharva</w:t>
            </w:r>
          </w:p>
        </w:tc>
        <w:tc>
          <w:tcPr>
            <w:tcW w:type="dxa" w:w="2880"/>
          </w:tcPr>
          <w:p>
            <w:r>
              <w:t>ZXIN0001601</w:t>
            </w:r>
          </w:p>
        </w:tc>
        <w:tc>
          <w:tcPr>
            <w:tcW w:type="dxa" w:w="2880"/>
          </w:tcPr>
          <w:p>
            <w:r>
              <w:t>020-3472 1180</w:t>
            </w:r>
          </w:p>
        </w:tc>
      </w:tr>
      <w:tr>
        <w:tc>
          <w:tcPr>
            <w:tcW w:type="dxa" w:w="2880"/>
          </w:tcPr>
          <w:p>
            <w:r>
              <w:t>Deccan Gymkhana, Goodluck Chowk</w:t>
            </w:r>
          </w:p>
        </w:tc>
        <w:tc>
          <w:tcPr>
            <w:tcW w:type="dxa" w:w="2880"/>
          </w:tcPr>
          <w:p>
            <w:r>
              <w:t>ZXIN0001602</w:t>
            </w:r>
          </w:p>
        </w:tc>
        <w:tc>
          <w:tcPr>
            <w:tcW w:type="dxa" w:w="2880"/>
          </w:tcPr>
          <w:p>
            <w:r>
              <w:t>020-3399 2047</w:t>
            </w:r>
          </w:p>
        </w:tc>
      </w:tr>
      <w:tr>
        <w:tc>
          <w:tcPr>
            <w:tcW w:type="dxa" w:w="2880"/>
          </w:tcPr>
          <w:p>
            <w:r>
              <w:t>Sadashiv Peth, Tilak Road, Near Grahak Peth</w:t>
            </w:r>
          </w:p>
        </w:tc>
        <w:tc>
          <w:tcPr>
            <w:tcW w:type="dxa" w:w="2880"/>
          </w:tcPr>
          <w:p>
            <w:r>
              <w:t>ZXIN0001603</w:t>
            </w:r>
          </w:p>
        </w:tc>
        <w:tc>
          <w:tcPr>
            <w:tcW w:type="dxa" w:w="2880"/>
          </w:tcPr>
          <w:p>
            <w:r>
              <w:t>020-3331 4401</w:t>
            </w:r>
          </w:p>
        </w:tc>
      </w:tr>
      <w:tr>
        <w:tc>
          <w:tcPr>
            <w:tcW w:type="dxa" w:w="2880"/>
          </w:tcPr>
          <w:p>
            <w:r>
              <w:t>Swargate, Bajirao Road, Opp. Swargate Bus Depot</w:t>
            </w:r>
          </w:p>
        </w:tc>
        <w:tc>
          <w:tcPr>
            <w:tcW w:type="dxa" w:w="2880"/>
          </w:tcPr>
          <w:p>
            <w:r>
              <w:t>ZXIN0001604</w:t>
            </w:r>
          </w:p>
        </w:tc>
        <w:tc>
          <w:tcPr>
            <w:tcW w:type="dxa" w:w="2880"/>
          </w:tcPr>
          <w:p>
            <w:r>
              <w:t>020-3387 5521</w:t>
            </w:r>
          </w:p>
        </w:tc>
      </w:tr>
      <w:tr>
        <w:tc>
          <w:tcPr>
            <w:tcW w:type="dxa" w:w="2880"/>
          </w:tcPr>
          <w:p>
            <w:r>
              <w:t>Shaniwar Peth, Lal Mahal Road</w:t>
            </w:r>
          </w:p>
        </w:tc>
        <w:tc>
          <w:tcPr>
            <w:tcW w:type="dxa" w:w="2880"/>
          </w:tcPr>
          <w:p>
            <w:r>
              <w:t>ZXIN0001605</w:t>
            </w:r>
          </w:p>
        </w:tc>
        <w:tc>
          <w:tcPr>
            <w:tcW w:type="dxa" w:w="2880"/>
          </w:tcPr>
          <w:p>
            <w:r>
              <w:t>020-3449 2012</w:t>
            </w:r>
          </w:p>
        </w:tc>
      </w:tr>
      <w:tr>
        <w:tc>
          <w:tcPr>
            <w:tcW w:type="dxa" w:w="2880"/>
          </w:tcPr>
          <w:p>
            <w:r>
              <w:t>Erandwane, Nal Stop, Opp. Karishma Society</w:t>
            </w:r>
          </w:p>
        </w:tc>
        <w:tc>
          <w:tcPr>
            <w:tcW w:type="dxa" w:w="2880"/>
          </w:tcPr>
          <w:p>
            <w:r>
              <w:t>ZXIN0001606</w:t>
            </w:r>
          </w:p>
        </w:tc>
        <w:tc>
          <w:tcPr>
            <w:tcW w:type="dxa" w:w="2880"/>
          </w:tcPr>
          <w:p>
            <w:r>
              <w:t>020-3375 9475</w:t>
            </w:r>
          </w:p>
        </w:tc>
      </w:tr>
      <w:tr>
        <w:tc>
          <w:tcPr>
            <w:tcW w:type="dxa" w:w="2880"/>
          </w:tcPr>
          <w:p>
            <w:r>
              <w:t>Model Colony, Deep Bungalow Chowk</w:t>
            </w:r>
          </w:p>
        </w:tc>
        <w:tc>
          <w:tcPr>
            <w:tcW w:type="dxa" w:w="2880"/>
          </w:tcPr>
          <w:p>
            <w:r>
              <w:t>ZXIN0001607</w:t>
            </w:r>
          </w:p>
        </w:tc>
        <w:tc>
          <w:tcPr>
            <w:tcW w:type="dxa" w:w="2880"/>
          </w:tcPr>
          <w:p>
            <w:r>
              <w:t>020-3463 4528</w:t>
            </w:r>
          </w:p>
        </w:tc>
      </w:tr>
      <w:tr>
        <w:tc>
          <w:tcPr>
            <w:tcW w:type="dxa" w:w="2880"/>
          </w:tcPr>
          <w:p>
            <w:r>
              <w:t>Fergusson College Road, Gomes Heights</w:t>
            </w:r>
          </w:p>
        </w:tc>
        <w:tc>
          <w:tcPr>
            <w:tcW w:type="dxa" w:w="2880"/>
          </w:tcPr>
          <w:p>
            <w:r>
              <w:t>ZXIN0001608</w:t>
            </w:r>
          </w:p>
        </w:tc>
        <w:tc>
          <w:tcPr>
            <w:tcW w:type="dxa" w:w="2880"/>
          </w:tcPr>
          <w:p>
            <w:r>
              <w:t>020-3394 6119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